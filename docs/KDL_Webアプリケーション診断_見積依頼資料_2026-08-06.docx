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8EBAD6" w14:textId="77777777" w:rsidR="000201C5" w:rsidRDefault="000201C5"/>
    <w:p w14:paraId="27A27FC2" w14:textId="77777777" w:rsidR="000201C5" w:rsidRDefault="000201C5"/>
    <w:p w14:paraId="6BEA2D63" w14:textId="77777777" w:rsidR="000201C5" w:rsidRDefault="00000000">
      <w:pPr>
        <w:spacing w:after="160"/>
        <w:jc w:val="center"/>
        <w:rPr>
          <w:lang w:eastAsia="ja-JP"/>
        </w:rPr>
      </w:pPr>
      <w:r>
        <w:rPr>
          <w:b/>
          <w:color w:val="123B5D"/>
          <w:sz w:val="48"/>
          <w:lang w:eastAsia="ja-JP"/>
        </w:rPr>
        <w:t>Web</w:t>
      </w:r>
      <w:r>
        <w:rPr>
          <w:b/>
          <w:color w:val="123B5D"/>
          <w:sz w:val="48"/>
          <w:lang w:eastAsia="ja-JP"/>
        </w:rPr>
        <w:t>アプリケーション診断</w:t>
      </w:r>
      <w:r>
        <w:rPr>
          <w:b/>
          <w:color w:val="123B5D"/>
          <w:sz w:val="48"/>
          <w:lang w:eastAsia="ja-JP"/>
        </w:rPr>
        <w:br/>
      </w:r>
      <w:r>
        <w:rPr>
          <w:b/>
          <w:color w:val="123B5D"/>
          <w:sz w:val="48"/>
          <w:lang w:eastAsia="ja-JP"/>
        </w:rPr>
        <w:t>見積依頼資料</w:t>
      </w:r>
    </w:p>
    <w:p w14:paraId="11DC2E0C" w14:textId="5F1280FF" w:rsidR="000201C5" w:rsidRDefault="00000000">
      <w:pPr>
        <w:spacing w:after="800"/>
        <w:jc w:val="center"/>
        <w:rPr>
          <w:rFonts w:hint="eastAsia"/>
          <w:lang w:eastAsia="ja-JP"/>
        </w:rPr>
      </w:pPr>
      <w:proofErr w:type="spellStart"/>
      <w:r>
        <w:rPr>
          <w:color w:val="5B6572"/>
          <w:sz w:val="26"/>
        </w:rPr>
        <w:t>創造学園アプリ</w:t>
      </w:r>
      <w:proofErr w:type="spellEnd"/>
    </w:p>
    <w:tbl>
      <w:tblPr>
        <w:tblW w:w="80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5700"/>
      </w:tblGrid>
      <w:tr w:rsidR="000201C5" w14:paraId="674C0C65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F383C" w14:textId="77777777" w:rsidR="000201C5" w:rsidRDefault="00000000">
            <w:pPr>
              <w:jc w:val="right"/>
            </w:pPr>
            <w:proofErr w:type="spellStart"/>
            <w:r>
              <w:rPr>
                <w:b/>
                <w:color w:val="123B5D"/>
              </w:rPr>
              <w:t>提出先</w:t>
            </w:r>
            <w:proofErr w:type="spellEnd"/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D2046" w14:textId="4DD3CE71" w:rsidR="000201C5" w:rsidRDefault="00000000">
            <w:pPr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株式会社神戸</w:t>
            </w:r>
            <w:proofErr w:type="spellEnd"/>
            <w:r>
              <w:rPr>
                <w:lang w:eastAsia="ja-JP"/>
              </w:rPr>
              <w:t>デジタル・ラボ　様</w:t>
            </w:r>
          </w:p>
        </w:tc>
      </w:tr>
      <w:tr w:rsidR="000201C5" w14:paraId="4E0CBB05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47F57" w14:textId="77777777" w:rsidR="000201C5" w:rsidRDefault="00000000">
            <w:pPr>
              <w:jc w:val="right"/>
            </w:pPr>
            <w:proofErr w:type="spellStart"/>
            <w:r>
              <w:rPr>
                <w:b/>
                <w:color w:val="123B5D"/>
              </w:rPr>
              <w:t>対象システム</w:t>
            </w:r>
            <w:proofErr w:type="spellEnd"/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62816" w14:textId="77777777" w:rsidR="000201C5" w:rsidRDefault="00000000">
            <w:r>
              <w:t>創造学園アプリ</w:t>
            </w:r>
            <w:r>
              <w:t xml:space="preserve"> / classbase-app</w:t>
            </w:r>
          </w:p>
        </w:tc>
      </w:tr>
      <w:tr w:rsidR="000201C5" w14:paraId="4B412C72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F7F4A" w14:textId="77777777" w:rsidR="000201C5" w:rsidRDefault="00000000">
            <w:pPr>
              <w:jc w:val="right"/>
            </w:pPr>
            <w:r>
              <w:rPr>
                <w:b/>
                <w:color w:val="123B5D"/>
              </w:rPr>
              <w:t>作成日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316DF" w14:textId="77777777" w:rsidR="000201C5" w:rsidRDefault="00000000">
            <w:r>
              <w:t>2026</w:t>
            </w:r>
            <w:r>
              <w:t>年</w:t>
            </w:r>
            <w:r>
              <w:t>8</w:t>
            </w:r>
            <w:r>
              <w:t>月</w:t>
            </w:r>
            <w:r>
              <w:t>6</w:t>
            </w:r>
            <w:r>
              <w:t>日</w:t>
            </w:r>
          </w:p>
        </w:tc>
      </w:tr>
      <w:tr w:rsidR="000201C5" w14:paraId="423A2D3B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FD8A" w14:textId="77777777" w:rsidR="000201C5" w:rsidRDefault="00000000">
            <w:pPr>
              <w:jc w:val="right"/>
            </w:pPr>
            <w:r>
              <w:rPr>
                <w:b/>
                <w:color w:val="123B5D"/>
              </w:rPr>
              <w:t>取扱区分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54EBA" w14:textId="77777777" w:rsidR="000201C5" w:rsidRDefault="00000000">
            <w:r>
              <w:t>見積検討用</w:t>
            </w:r>
          </w:p>
        </w:tc>
      </w:tr>
    </w:tbl>
    <w:p w14:paraId="4CE60D6B" w14:textId="77777777" w:rsidR="000201C5" w:rsidRDefault="00000000">
      <w:r>
        <w:br w:type="page"/>
      </w:r>
    </w:p>
    <w:p w14:paraId="309DABAC" w14:textId="77777777" w:rsidR="000201C5" w:rsidRDefault="00000000">
      <w:pPr>
        <w:pStyle w:val="1"/>
      </w:pPr>
      <w:r>
        <w:lastRenderedPageBreak/>
        <w:t xml:space="preserve">1. </w:t>
      </w:r>
      <w:r>
        <w:t>見積依頼の概要</w:t>
      </w:r>
    </w:p>
    <w:p w14:paraId="2BCFAB3F" w14:textId="77777777" w:rsidR="000201C5" w:rsidRDefault="00000000">
      <w:pPr>
        <w:rPr>
          <w:lang w:eastAsia="ja-JP"/>
        </w:rPr>
      </w:pPr>
      <w:r>
        <w:rPr>
          <w:lang w:eastAsia="ja-JP"/>
        </w:rPr>
        <w:t>先日は</w:t>
      </w:r>
      <w:r>
        <w:rPr>
          <w:lang w:eastAsia="ja-JP"/>
        </w:rPr>
        <w:t>Web</w:t>
      </w:r>
      <w:r>
        <w:rPr>
          <w:lang w:eastAsia="ja-JP"/>
        </w:rPr>
        <w:t>アプリケーション診断についてご回答いただき、ありがとうございました。下記システムについて診断対象を整理しましたので、概算見積りをご提示いただきたくお願いいたします。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01C5" w14:paraId="6E1C74D2" w14:textId="77777777">
        <w:tc>
          <w:tcPr>
            <w:tcW w:w="9360" w:type="dxa"/>
            <w:tcBorders>
              <w:top w:val="single" w:sz="8" w:space="0" w:color="2D6F93"/>
              <w:left w:val="single" w:sz="8" w:space="0" w:color="2D6F93"/>
              <w:bottom w:val="single" w:sz="8" w:space="0" w:color="2D6F93"/>
              <w:right w:val="single" w:sz="8" w:space="0" w:color="2D6F93"/>
            </w:tcBorders>
            <w:shd w:val="clear" w:color="auto" w:fill="EEF5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E9477B" w14:textId="77777777" w:rsidR="000201C5" w:rsidRDefault="00000000">
            <w:pPr>
              <w:spacing w:after="100"/>
              <w:rPr>
                <w:lang w:eastAsia="ja-JP"/>
              </w:rPr>
            </w:pPr>
            <w:r>
              <w:rPr>
                <w:b/>
                <w:color w:val="123B5D"/>
                <w:lang w:eastAsia="ja-JP"/>
              </w:rPr>
              <w:t>見積りをお願いしたい内容</w:t>
            </w:r>
          </w:p>
          <w:p w14:paraId="08683159" w14:textId="77777777" w:rsidR="000201C5" w:rsidRDefault="00000000">
            <w:pPr>
              <w:spacing w:after="80"/>
              <w:rPr>
                <w:lang w:eastAsia="ja-JP"/>
              </w:rPr>
            </w:pPr>
            <w:r>
              <w:rPr>
                <w:sz w:val="19"/>
                <w:lang w:eastAsia="ja-JP"/>
              </w:rPr>
              <w:t xml:space="preserve">1. </w:t>
            </w:r>
            <w:r>
              <w:rPr>
                <w:sz w:val="19"/>
                <w:lang w:eastAsia="ja-JP"/>
              </w:rPr>
              <w:t>優先範囲を対象としたスタンダードプラン（</w:t>
            </w:r>
            <w:r>
              <w:rPr>
                <w:sz w:val="19"/>
                <w:lang w:eastAsia="ja-JP"/>
              </w:rPr>
              <w:t>22</w:t>
            </w:r>
            <w:r>
              <w:rPr>
                <w:sz w:val="19"/>
                <w:lang w:eastAsia="ja-JP"/>
              </w:rPr>
              <w:t>項目）</w:t>
            </w:r>
          </w:p>
          <w:p w14:paraId="2039D9E2" w14:textId="77777777" w:rsidR="000201C5" w:rsidRDefault="00000000">
            <w:pPr>
              <w:spacing w:after="80"/>
              <w:rPr>
                <w:lang w:eastAsia="ja-JP"/>
              </w:rPr>
            </w:pPr>
            <w:r>
              <w:rPr>
                <w:sz w:val="19"/>
                <w:lang w:eastAsia="ja-JP"/>
              </w:rPr>
              <w:t xml:space="preserve">2. </w:t>
            </w:r>
            <w:r>
              <w:rPr>
                <w:sz w:val="19"/>
                <w:lang w:eastAsia="ja-JP"/>
              </w:rPr>
              <w:t>優先範囲を対象としたアドバンスドプラン（</w:t>
            </w:r>
            <w:r>
              <w:rPr>
                <w:sz w:val="19"/>
                <w:lang w:eastAsia="ja-JP"/>
              </w:rPr>
              <w:t>31</w:t>
            </w:r>
            <w:r>
              <w:rPr>
                <w:sz w:val="19"/>
                <w:lang w:eastAsia="ja-JP"/>
              </w:rPr>
              <w:t>項目）</w:t>
            </w:r>
          </w:p>
          <w:p w14:paraId="66686F91" w14:textId="77777777" w:rsidR="000201C5" w:rsidRDefault="00000000">
            <w:pPr>
              <w:spacing w:after="80"/>
              <w:rPr>
                <w:lang w:eastAsia="ja-JP"/>
              </w:rPr>
            </w:pPr>
            <w:r>
              <w:rPr>
                <w:sz w:val="19"/>
                <w:lang w:eastAsia="ja-JP"/>
              </w:rPr>
              <w:t xml:space="preserve">3. </w:t>
            </w:r>
            <w:r>
              <w:rPr>
                <w:sz w:val="19"/>
                <w:lang w:eastAsia="ja-JP"/>
              </w:rPr>
              <w:t>全体範囲を対象としたスタンダードプラン（</w:t>
            </w:r>
            <w:r>
              <w:rPr>
                <w:sz w:val="19"/>
                <w:lang w:eastAsia="ja-JP"/>
              </w:rPr>
              <w:t>22</w:t>
            </w:r>
            <w:r>
              <w:rPr>
                <w:sz w:val="19"/>
                <w:lang w:eastAsia="ja-JP"/>
              </w:rPr>
              <w:t>項目）</w:t>
            </w:r>
          </w:p>
          <w:p w14:paraId="4F8CFDEB" w14:textId="77777777" w:rsidR="000201C5" w:rsidRDefault="00000000">
            <w:pPr>
              <w:spacing w:after="80"/>
              <w:rPr>
                <w:lang w:eastAsia="ja-JP"/>
              </w:rPr>
            </w:pPr>
            <w:r>
              <w:rPr>
                <w:sz w:val="19"/>
                <w:lang w:eastAsia="ja-JP"/>
              </w:rPr>
              <w:t xml:space="preserve">4. </w:t>
            </w:r>
            <w:r>
              <w:rPr>
                <w:sz w:val="19"/>
                <w:lang w:eastAsia="ja-JP"/>
              </w:rPr>
              <w:t>全体範囲を対象としたアドバンスドプラン（</w:t>
            </w:r>
            <w:r>
              <w:rPr>
                <w:sz w:val="19"/>
                <w:lang w:eastAsia="ja-JP"/>
              </w:rPr>
              <w:t>31</w:t>
            </w:r>
            <w:r>
              <w:rPr>
                <w:sz w:val="19"/>
                <w:lang w:eastAsia="ja-JP"/>
              </w:rPr>
              <w:t>項目）</w:t>
            </w:r>
          </w:p>
          <w:p w14:paraId="6EF5FDF4" w14:textId="77777777" w:rsidR="000201C5" w:rsidRDefault="00000000">
            <w:pPr>
              <w:spacing w:after="80"/>
              <w:rPr>
                <w:lang w:eastAsia="ja-JP"/>
              </w:rPr>
            </w:pPr>
            <w:r>
              <w:rPr>
                <w:sz w:val="19"/>
                <w:lang w:eastAsia="ja-JP"/>
              </w:rPr>
              <w:t>可能であれば、機能数の算定根拠、診断日数、報告会、修正後の再診断費用も分けてご提示ください。</w:t>
            </w:r>
          </w:p>
        </w:tc>
      </w:tr>
    </w:tbl>
    <w:p w14:paraId="54BA8DCE" w14:textId="77777777" w:rsidR="000201C5" w:rsidRDefault="000201C5">
      <w:pPr>
        <w:spacing w:after="20"/>
        <w:rPr>
          <w:lang w:eastAsia="ja-JP"/>
        </w:rPr>
      </w:pPr>
    </w:p>
    <w:p w14:paraId="13DEF8DF" w14:textId="77777777" w:rsidR="000201C5" w:rsidRDefault="00000000">
      <w:pPr>
        <w:pStyle w:val="1"/>
      </w:pPr>
      <w:r>
        <w:t xml:space="preserve">2. </w:t>
      </w:r>
      <w:proofErr w:type="spellStart"/>
      <w:r>
        <w:t>システム概要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201C5" w14:paraId="708C2F84" w14:textId="77777777">
        <w:trPr>
          <w:tblHeader/>
        </w:trPr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E3F1A" w14:textId="77777777" w:rsidR="000201C5" w:rsidRDefault="00000000">
            <w:pPr>
              <w:spacing w:after="0"/>
            </w:pPr>
            <w:r>
              <w:rPr>
                <w:b/>
                <w:color w:val="123B5D"/>
                <w:sz w:val="19"/>
              </w:rPr>
              <w:t>項目</w:t>
            </w:r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7BC36" w14:textId="77777777" w:rsidR="000201C5" w:rsidRDefault="00000000">
            <w:pPr>
              <w:spacing w:after="0"/>
            </w:pPr>
            <w:r>
              <w:rPr>
                <w:b/>
                <w:color w:val="123B5D"/>
                <w:sz w:val="19"/>
              </w:rPr>
              <w:t>内容</w:t>
            </w:r>
          </w:p>
        </w:tc>
      </w:tr>
      <w:tr w:rsidR="000201C5" w14:paraId="56EA912B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7DB3B" w14:textId="77777777" w:rsidR="000201C5" w:rsidRDefault="00000000">
            <w:pPr>
              <w:spacing w:after="0"/>
            </w:pPr>
            <w:r>
              <w:rPr>
                <w:sz w:val="19"/>
              </w:rPr>
              <w:t>システム名</w:t>
            </w:r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23F13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創造学園アプリ（開発プロジェクト名：</w:t>
            </w:r>
            <w:proofErr w:type="spellStart"/>
            <w:r>
              <w:rPr>
                <w:sz w:val="19"/>
                <w:lang w:eastAsia="ja-JP"/>
              </w:rPr>
              <w:t>classbase</w:t>
            </w:r>
            <w:proofErr w:type="spellEnd"/>
            <w:r>
              <w:rPr>
                <w:sz w:val="19"/>
                <w:lang w:eastAsia="ja-JP"/>
              </w:rPr>
              <w:t>-app</w:t>
            </w:r>
            <w:r>
              <w:rPr>
                <w:sz w:val="19"/>
                <w:lang w:eastAsia="ja-JP"/>
              </w:rPr>
              <w:t>）</w:t>
            </w:r>
          </w:p>
        </w:tc>
      </w:tr>
      <w:tr w:rsidR="000201C5" w14:paraId="58297BF1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01395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本番</w:t>
            </w:r>
            <w:r>
              <w:rPr>
                <w:sz w:val="19"/>
              </w:rPr>
              <w:t>FQDN</w:t>
            </w:r>
            <w:proofErr w:type="spellEnd"/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C29B8" w14:textId="77777777" w:rsidR="000201C5" w:rsidRDefault="00000000">
            <w:pPr>
              <w:spacing w:after="0"/>
            </w:pPr>
            <w:r>
              <w:rPr>
                <w:sz w:val="19"/>
              </w:rPr>
              <w:t>classbase-app.vercel.app</w:t>
            </w:r>
          </w:p>
        </w:tc>
      </w:tr>
      <w:tr w:rsidR="000201C5" w14:paraId="1070A846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4AF62" w14:textId="77777777" w:rsidR="000201C5" w:rsidRDefault="00000000">
            <w:pPr>
              <w:spacing w:after="0"/>
            </w:pPr>
            <w:r>
              <w:rPr>
                <w:sz w:val="19"/>
              </w:rPr>
              <w:t>主な用途</w:t>
            </w:r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90C7B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生徒・保護者向け講座サービス、講師業務、勤怠、校舎管理、全体管理を一体化した</w:t>
            </w:r>
            <w:r>
              <w:rPr>
                <w:sz w:val="19"/>
                <w:lang w:eastAsia="ja-JP"/>
              </w:rPr>
              <w:t>Web</w:t>
            </w:r>
            <w:r>
              <w:rPr>
                <w:sz w:val="19"/>
                <w:lang w:eastAsia="ja-JP"/>
              </w:rPr>
              <w:t>アプリケーション</w:t>
            </w:r>
          </w:p>
        </w:tc>
      </w:tr>
      <w:tr w:rsidR="000201C5" w14:paraId="3042CC5B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433E3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フロントエンド</w:t>
            </w:r>
            <w:proofErr w:type="spellEnd"/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7569E" w14:textId="77777777" w:rsidR="000201C5" w:rsidRDefault="00000000">
            <w:pPr>
              <w:spacing w:after="0"/>
            </w:pPr>
            <w:r>
              <w:rPr>
                <w:sz w:val="19"/>
              </w:rPr>
              <w:t>Next.js 14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App Router</w:t>
            </w:r>
            <w:r>
              <w:rPr>
                <w:sz w:val="19"/>
              </w:rPr>
              <w:t>）、</w:t>
            </w:r>
            <w:r>
              <w:rPr>
                <w:sz w:val="19"/>
              </w:rPr>
              <w:t>React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TypeScript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Tailwind CSS</w:t>
            </w:r>
          </w:p>
        </w:tc>
      </w:tr>
      <w:tr w:rsidR="000201C5" w14:paraId="182B810F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69A8D" w14:textId="77777777" w:rsidR="000201C5" w:rsidRDefault="00000000">
            <w:pPr>
              <w:spacing w:after="0"/>
            </w:pPr>
            <w:r>
              <w:rPr>
                <w:sz w:val="19"/>
              </w:rPr>
              <w:t>実行環境</w:t>
            </w:r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3BE62" w14:textId="77777777" w:rsidR="000201C5" w:rsidRDefault="00000000">
            <w:pPr>
              <w:spacing w:after="0"/>
            </w:pPr>
            <w:r>
              <w:rPr>
                <w:sz w:val="19"/>
              </w:rPr>
              <w:t>Vercel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Web</w:t>
            </w:r>
            <w:r>
              <w:rPr>
                <w:sz w:val="19"/>
              </w:rPr>
              <w:t>画面、</w:t>
            </w:r>
            <w:r>
              <w:rPr>
                <w:sz w:val="19"/>
              </w:rPr>
              <w:t>Next.js Route Handlers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Middleware</w:t>
            </w:r>
            <w:r>
              <w:rPr>
                <w:sz w:val="19"/>
              </w:rPr>
              <w:t>）</w:t>
            </w:r>
          </w:p>
        </w:tc>
      </w:tr>
      <w:tr w:rsidR="000201C5" w14:paraId="63FE29E0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2CC8D" w14:textId="77777777" w:rsidR="000201C5" w:rsidRDefault="00000000">
            <w:pPr>
              <w:spacing w:after="0"/>
            </w:pPr>
            <w:r>
              <w:rPr>
                <w:sz w:val="19"/>
              </w:rPr>
              <w:t>認証・データ</w:t>
            </w:r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E2E96" w14:textId="77777777" w:rsidR="000201C5" w:rsidRDefault="00000000">
            <w:pPr>
              <w:spacing w:after="0"/>
            </w:pPr>
            <w:r>
              <w:rPr>
                <w:sz w:val="19"/>
              </w:rPr>
              <w:t>Firebase Authentication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Cloud Firestore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Firebase Storage</w:t>
            </w:r>
          </w:p>
        </w:tc>
      </w:tr>
      <w:tr w:rsidR="000201C5" w14:paraId="2EC4BCA0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95A1B" w14:textId="77777777" w:rsidR="000201C5" w:rsidRDefault="00000000">
            <w:pPr>
              <w:spacing w:after="0"/>
            </w:pPr>
            <w:r>
              <w:rPr>
                <w:sz w:val="19"/>
              </w:rPr>
              <w:t>外部連携</w:t>
            </w:r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28E95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Zoom</w:t>
            </w:r>
            <w:r>
              <w:rPr>
                <w:sz w:val="19"/>
                <w:lang w:eastAsia="ja-JP"/>
              </w:rPr>
              <w:t>、</w:t>
            </w:r>
            <w:r>
              <w:rPr>
                <w:sz w:val="19"/>
                <w:lang w:eastAsia="ja-JP"/>
              </w:rPr>
              <w:t>LINE</w:t>
            </w:r>
            <w:r>
              <w:rPr>
                <w:sz w:val="19"/>
                <w:lang w:eastAsia="ja-JP"/>
              </w:rPr>
              <w:t>、駅</w:t>
            </w:r>
            <w:proofErr w:type="gramStart"/>
            <w:r>
              <w:rPr>
                <w:sz w:val="19"/>
                <w:lang w:eastAsia="ja-JP"/>
              </w:rPr>
              <w:t>すぱ</w:t>
            </w:r>
            <w:proofErr w:type="gramEnd"/>
            <w:r>
              <w:rPr>
                <w:sz w:val="19"/>
                <w:lang w:eastAsia="ja-JP"/>
              </w:rPr>
              <w:t>あと、</w:t>
            </w:r>
            <w:proofErr w:type="spellStart"/>
            <w:r>
              <w:rPr>
                <w:sz w:val="19"/>
                <w:lang w:eastAsia="ja-JP"/>
              </w:rPr>
              <w:t>Monoxer</w:t>
            </w:r>
            <w:proofErr w:type="spellEnd"/>
            <w:r>
              <w:rPr>
                <w:sz w:val="19"/>
                <w:lang w:eastAsia="ja-JP"/>
              </w:rPr>
              <w:t>へのリンク連携など</w:t>
            </w:r>
          </w:p>
        </w:tc>
      </w:tr>
      <w:tr w:rsidR="000201C5" w14:paraId="5B501B92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51F70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取扱情報</w:t>
            </w:r>
            <w:proofErr w:type="spellEnd"/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3F94F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氏名、校舎・学年、講座登録、欠席・振替、学習履歴、講師情報、勤怠、交通費、問い合わせ、通知等</w:t>
            </w:r>
          </w:p>
        </w:tc>
      </w:tr>
    </w:tbl>
    <w:p w14:paraId="2B3EA202" w14:textId="77777777" w:rsidR="000201C5" w:rsidRDefault="000201C5">
      <w:pPr>
        <w:spacing w:after="20"/>
        <w:rPr>
          <w:lang w:eastAsia="ja-JP"/>
        </w:rPr>
      </w:pPr>
    </w:p>
    <w:p w14:paraId="1CD9E4C5" w14:textId="77777777" w:rsidR="000201C5" w:rsidRDefault="00000000">
      <w:pPr>
        <w:pStyle w:val="21"/>
        <w:rPr>
          <w:lang w:eastAsia="ja-JP"/>
        </w:rPr>
      </w:pPr>
      <w:r>
        <w:rPr>
          <w:lang w:eastAsia="ja-JP"/>
        </w:rPr>
        <w:t>アプリ内の主なサービス</w:t>
      </w:r>
    </w:p>
    <w:p w14:paraId="6E2A1C53" w14:textId="77777777" w:rsidR="000201C5" w:rsidRDefault="00000000">
      <w:pPr>
        <w:pStyle w:val="a0"/>
        <w:rPr>
          <w:lang w:eastAsia="ja-JP"/>
        </w:rPr>
      </w:pPr>
      <w:r>
        <w:rPr>
          <w:lang w:eastAsia="ja-JP"/>
        </w:rPr>
        <w:t>共通基盤：ログイン、パスワード再設定、アプリ選択、権限判定、通知</w:t>
      </w:r>
    </w:p>
    <w:p w14:paraId="608D9649" w14:textId="77777777" w:rsidR="000201C5" w:rsidRDefault="00000000">
      <w:pPr>
        <w:pStyle w:val="a0"/>
        <w:rPr>
          <w:lang w:eastAsia="ja-JP"/>
        </w:rPr>
      </w:pPr>
      <w:r>
        <w:rPr>
          <w:lang w:eastAsia="ja-JP"/>
        </w:rPr>
        <w:t>理社講座アプリ：授業参加、受講登録、欠席・振替、宿題、録画、講師配置、カリキュラム管理</w:t>
      </w:r>
    </w:p>
    <w:p w14:paraId="32CB4B35" w14:textId="77777777" w:rsidR="000201C5" w:rsidRDefault="00000000">
      <w:pPr>
        <w:pStyle w:val="a0"/>
        <w:rPr>
          <w:lang w:eastAsia="ja-JP"/>
        </w:rPr>
      </w:pPr>
      <w:r>
        <w:rPr>
          <w:lang w:eastAsia="ja-JP"/>
        </w:rPr>
        <w:t>英検対策講座</w:t>
      </w:r>
      <w:r>
        <w:rPr>
          <w:lang w:eastAsia="ja-JP"/>
        </w:rPr>
        <w:t xml:space="preserve"> Booster</w:t>
      </w:r>
      <w:r>
        <w:rPr>
          <w:lang w:eastAsia="ja-JP"/>
        </w:rPr>
        <w:t>：課題、クイズ、ライティング、講師フォロー、講座管理</w:t>
      </w:r>
    </w:p>
    <w:p w14:paraId="3C10FE2E" w14:textId="77777777" w:rsidR="000201C5" w:rsidRDefault="00000000">
      <w:pPr>
        <w:pStyle w:val="a0"/>
        <w:rPr>
          <w:lang w:eastAsia="ja-JP"/>
        </w:rPr>
      </w:pPr>
      <w:r>
        <w:rPr>
          <w:lang w:eastAsia="ja-JP"/>
        </w:rPr>
        <w:t>創造学園勤怠アプリ：打刻、勤務詳細、交通費・定期区間、修正依頼、承認、</w:t>
      </w:r>
      <w:r>
        <w:rPr>
          <w:lang w:eastAsia="ja-JP"/>
        </w:rPr>
        <w:t>CSV</w:t>
      </w:r>
      <w:r>
        <w:rPr>
          <w:lang w:eastAsia="ja-JP"/>
        </w:rPr>
        <w:t>出力</w:t>
      </w:r>
    </w:p>
    <w:p w14:paraId="72F400F3" w14:textId="77777777" w:rsidR="000201C5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5D56D1B" w14:textId="77777777" w:rsidR="000201C5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3. </w:t>
      </w:r>
      <w:r>
        <w:rPr>
          <w:lang w:eastAsia="ja-JP"/>
        </w:rPr>
        <w:t>利用者ロールと権限境界</w:t>
      </w:r>
    </w:p>
    <w:p w14:paraId="37C75DD4" w14:textId="77777777" w:rsidR="000201C5" w:rsidRDefault="00000000">
      <w:pPr>
        <w:rPr>
          <w:lang w:eastAsia="ja-JP"/>
        </w:rPr>
      </w:pPr>
      <w:r>
        <w:rPr>
          <w:lang w:eastAsia="ja-JP"/>
        </w:rPr>
        <w:t>本システムは複数の権限を持ち、他利用者・他校舎データへの不正アクセス防止が重要です。診断では、画面の表示制御だけでなく、</w:t>
      </w:r>
      <w:r>
        <w:rPr>
          <w:lang w:eastAsia="ja-JP"/>
        </w:rPr>
        <w:t>URL</w:t>
      </w:r>
      <w:r>
        <w:rPr>
          <w:lang w:eastAsia="ja-JP"/>
        </w:rPr>
        <w:t>・</w:t>
      </w:r>
      <w:r>
        <w:rPr>
          <w:lang w:eastAsia="ja-JP"/>
        </w:rPr>
        <w:t>API</w:t>
      </w:r>
      <w:r>
        <w:rPr>
          <w:lang w:eastAsia="ja-JP"/>
        </w:rPr>
        <w:t>・リクエストパラメータを変更した場合の認可確認を希望します。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4660"/>
      </w:tblGrid>
      <w:tr w:rsidR="000201C5" w14:paraId="4EB9E28C" w14:textId="77777777">
        <w:trPr>
          <w:tblHeader/>
        </w:trPr>
        <w:tc>
          <w:tcPr>
            <w:tcW w:w="1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7709E" w14:textId="77777777" w:rsidR="000201C5" w:rsidRDefault="00000000">
            <w:pPr>
              <w:spacing w:after="0"/>
            </w:pPr>
            <w:proofErr w:type="spellStart"/>
            <w:r>
              <w:rPr>
                <w:b/>
                <w:color w:val="123B5D"/>
                <w:sz w:val="19"/>
              </w:rPr>
              <w:t>ロール</w:t>
            </w:r>
            <w:proofErr w:type="spellEnd"/>
          </w:p>
        </w:tc>
        <w:tc>
          <w:tcPr>
            <w:tcW w:w="30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85F19" w14:textId="77777777" w:rsidR="000201C5" w:rsidRDefault="00000000">
            <w:pPr>
              <w:spacing w:after="0"/>
            </w:pPr>
            <w:r>
              <w:rPr>
                <w:b/>
                <w:color w:val="123B5D"/>
                <w:sz w:val="19"/>
              </w:rPr>
              <w:t>主な利用範囲</w:t>
            </w:r>
          </w:p>
        </w:tc>
        <w:tc>
          <w:tcPr>
            <w:tcW w:w="46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52C1B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b/>
                <w:color w:val="123B5D"/>
                <w:sz w:val="19"/>
                <w:lang w:eastAsia="ja-JP"/>
              </w:rPr>
              <w:t>重点的に確認したい権限境界</w:t>
            </w:r>
          </w:p>
        </w:tc>
      </w:tr>
      <w:tr w:rsidR="000201C5" w14:paraId="172969A7" w14:textId="77777777">
        <w:tc>
          <w:tcPr>
            <w:tcW w:w="1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4ED6D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生徒</w:t>
            </w:r>
            <w:proofErr w:type="spellEnd"/>
          </w:p>
        </w:tc>
        <w:tc>
          <w:tcPr>
            <w:tcW w:w="30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53CE6" w14:textId="77777777" w:rsidR="000201C5" w:rsidRDefault="00000000">
            <w:pPr>
              <w:spacing w:after="0"/>
            </w:pPr>
            <w:r>
              <w:rPr>
                <w:sz w:val="19"/>
              </w:rPr>
              <w:t>授業、受講登録、振替、宿題、録画、通知</w:t>
            </w:r>
          </w:p>
        </w:tc>
        <w:tc>
          <w:tcPr>
            <w:tcW w:w="46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E1648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自分以外の生徒情報・録画履歴・登録情報を閲覧または更新できないこと</w:t>
            </w:r>
          </w:p>
        </w:tc>
      </w:tr>
      <w:tr w:rsidR="000201C5" w14:paraId="78668365" w14:textId="77777777">
        <w:tc>
          <w:tcPr>
            <w:tcW w:w="1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6E690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保護者</w:t>
            </w:r>
            <w:proofErr w:type="spellEnd"/>
          </w:p>
        </w:tc>
        <w:tc>
          <w:tcPr>
            <w:tcW w:w="30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7F350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紐づく生徒の確認、欠席・振替、問い合わせ</w:t>
            </w:r>
          </w:p>
        </w:tc>
        <w:tc>
          <w:tcPr>
            <w:tcW w:w="46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E051A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紐づいていない生徒を指定して閲覧・操作できないこと</w:t>
            </w:r>
          </w:p>
        </w:tc>
      </w:tr>
      <w:tr w:rsidR="000201C5" w14:paraId="41ACC5D4" w14:textId="77777777">
        <w:tc>
          <w:tcPr>
            <w:tcW w:w="1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BA870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講師</w:t>
            </w:r>
            <w:proofErr w:type="spellEnd"/>
          </w:p>
        </w:tc>
        <w:tc>
          <w:tcPr>
            <w:tcW w:w="30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99600" w14:textId="77777777" w:rsidR="000201C5" w:rsidRDefault="00000000">
            <w:pPr>
              <w:spacing w:after="0"/>
            </w:pPr>
            <w:r>
              <w:rPr>
                <w:sz w:val="19"/>
              </w:rPr>
              <w:t>授業、勤怠、生徒対応、宿題、代行</w:t>
            </w:r>
          </w:p>
        </w:tc>
        <w:tc>
          <w:tcPr>
            <w:tcW w:w="46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C3226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管理者専用処理、他講師の確定勤怠、不要な生徒情報へアクセスできないこと</w:t>
            </w:r>
          </w:p>
        </w:tc>
      </w:tr>
      <w:tr w:rsidR="000201C5" w14:paraId="558C054F" w14:textId="77777777">
        <w:tc>
          <w:tcPr>
            <w:tcW w:w="1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E30C2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勤怠アプリ利用者</w:t>
            </w:r>
            <w:proofErr w:type="spellEnd"/>
          </w:p>
        </w:tc>
        <w:tc>
          <w:tcPr>
            <w:tcW w:w="30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134AE" w14:textId="77777777" w:rsidR="000201C5" w:rsidRDefault="00000000">
            <w:pPr>
              <w:spacing w:after="0"/>
            </w:pPr>
            <w:r>
              <w:rPr>
                <w:sz w:val="19"/>
              </w:rPr>
              <w:t>自身の勤怠登録のみ</w:t>
            </w:r>
          </w:p>
        </w:tc>
        <w:tc>
          <w:tcPr>
            <w:tcW w:w="46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EC583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講師ポータルや生徒情報、管理機能へ移動・アクセスできないこと</w:t>
            </w:r>
          </w:p>
        </w:tc>
      </w:tr>
      <w:tr w:rsidR="000201C5" w14:paraId="6FBACA72" w14:textId="77777777">
        <w:tc>
          <w:tcPr>
            <w:tcW w:w="1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495EA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校舎管理者</w:t>
            </w:r>
            <w:proofErr w:type="spellEnd"/>
          </w:p>
        </w:tc>
        <w:tc>
          <w:tcPr>
            <w:tcW w:w="30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839A0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担当校舎の生徒、講座、講師配置、通知</w:t>
            </w:r>
          </w:p>
        </w:tc>
        <w:tc>
          <w:tcPr>
            <w:tcW w:w="46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7A67D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担当外校舎のデータを閲覧・更新できないこと</w:t>
            </w:r>
          </w:p>
        </w:tc>
      </w:tr>
      <w:tr w:rsidR="000201C5" w14:paraId="6DA96892" w14:textId="77777777">
        <w:tc>
          <w:tcPr>
            <w:tcW w:w="1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56ABA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マスター管理者</w:t>
            </w:r>
            <w:proofErr w:type="spellEnd"/>
          </w:p>
        </w:tc>
        <w:tc>
          <w:tcPr>
            <w:tcW w:w="30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C5064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全体設定、アカウント、勤怠、講座、権限管理</w:t>
            </w:r>
          </w:p>
        </w:tc>
        <w:tc>
          <w:tcPr>
            <w:tcW w:w="46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4D8AF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管理者専用入口・重要操作の認証、権限昇格やなりすましの防止</w:t>
            </w:r>
          </w:p>
        </w:tc>
      </w:tr>
    </w:tbl>
    <w:p w14:paraId="171D8F52" w14:textId="77777777" w:rsidR="000201C5" w:rsidRDefault="000201C5">
      <w:pPr>
        <w:spacing w:after="20"/>
        <w:rPr>
          <w:lang w:eastAsia="ja-JP"/>
        </w:rPr>
      </w:pPr>
    </w:p>
    <w:p w14:paraId="640FEE04" w14:textId="77777777" w:rsidR="000201C5" w:rsidRDefault="00000000">
      <w:pPr>
        <w:pStyle w:val="21"/>
        <w:rPr>
          <w:lang w:eastAsia="ja-JP"/>
        </w:rPr>
      </w:pPr>
      <w:r>
        <w:rPr>
          <w:lang w:eastAsia="ja-JP"/>
        </w:rPr>
        <w:t>診断用アカウントの準備案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1300"/>
        <w:gridCol w:w="5260"/>
      </w:tblGrid>
      <w:tr w:rsidR="000201C5" w14:paraId="7EA99524" w14:textId="77777777">
        <w:trPr>
          <w:tblHeader/>
        </w:trPr>
        <w:tc>
          <w:tcPr>
            <w:tcW w:w="2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AF641" w14:textId="77777777" w:rsidR="000201C5" w:rsidRDefault="00000000">
            <w:pPr>
              <w:spacing w:after="0"/>
            </w:pPr>
            <w:proofErr w:type="spellStart"/>
            <w:r>
              <w:rPr>
                <w:b/>
                <w:color w:val="123B5D"/>
                <w:sz w:val="19"/>
              </w:rPr>
              <w:t>アカウント種別</w:t>
            </w:r>
            <w:proofErr w:type="spellEnd"/>
          </w:p>
        </w:tc>
        <w:tc>
          <w:tcPr>
            <w:tcW w:w="13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5FD8B" w14:textId="77777777" w:rsidR="000201C5" w:rsidRDefault="00000000">
            <w:pPr>
              <w:spacing w:after="0"/>
              <w:jc w:val="center"/>
            </w:pPr>
            <w:r>
              <w:rPr>
                <w:b/>
                <w:color w:val="123B5D"/>
                <w:sz w:val="19"/>
              </w:rPr>
              <w:t>準備数</w:t>
            </w:r>
          </w:p>
        </w:tc>
        <w:tc>
          <w:tcPr>
            <w:tcW w:w="52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CA6D9" w14:textId="77777777" w:rsidR="000201C5" w:rsidRDefault="00000000">
            <w:pPr>
              <w:spacing w:after="0"/>
            </w:pPr>
            <w:r>
              <w:rPr>
                <w:b/>
                <w:color w:val="123B5D"/>
                <w:sz w:val="19"/>
              </w:rPr>
              <w:t>用途</w:t>
            </w:r>
          </w:p>
        </w:tc>
      </w:tr>
      <w:tr w:rsidR="000201C5" w14:paraId="378B5142" w14:textId="77777777">
        <w:tc>
          <w:tcPr>
            <w:tcW w:w="2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B7CC4" w14:textId="77777777" w:rsidR="000201C5" w:rsidRDefault="00000000">
            <w:pPr>
              <w:spacing w:after="0"/>
            </w:pPr>
            <w:r>
              <w:rPr>
                <w:sz w:val="19"/>
              </w:rPr>
              <w:t>生徒</w:t>
            </w:r>
          </w:p>
        </w:tc>
        <w:tc>
          <w:tcPr>
            <w:tcW w:w="13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E3A40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52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D9B4B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同一権限間の</w:t>
            </w:r>
            <w:r>
              <w:rPr>
                <w:sz w:val="19"/>
                <w:lang w:eastAsia="ja-JP"/>
              </w:rPr>
              <w:t>IDOR</w:t>
            </w:r>
            <w:r>
              <w:rPr>
                <w:sz w:val="19"/>
                <w:lang w:eastAsia="ja-JP"/>
              </w:rPr>
              <w:t>・データ分離確認</w:t>
            </w:r>
          </w:p>
        </w:tc>
      </w:tr>
      <w:tr w:rsidR="000201C5" w14:paraId="3A4E7FF3" w14:textId="77777777">
        <w:tc>
          <w:tcPr>
            <w:tcW w:w="2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90F9D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保護者</w:t>
            </w:r>
            <w:proofErr w:type="spellEnd"/>
          </w:p>
        </w:tc>
        <w:tc>
          <w:tcPr>
            <w:tcW w:w="13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8F48B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52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A51BC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親子紐づけの越権確認</w:t>
            </w:r>
          </w:p>
        </w:tc>
      </w:tr>
      <w:tr w:rsidR="000201C5" w14:paraId="76033F5E" w14:textId="77777777">
        <w:tc>
          <w:tcPr>
            <w:tcW w:w="2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F6145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講師</w:t>
            </w:r>
            <w:proofErr w:type="spellEnd"/>
          </w:p>
        </w:tc>
        <w:tc>
          <w:tcPr>
            <w:tcW w:w="13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385A8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52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B65F6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他講師データ・勤怠の越権確認</w:t>
            </w:r>
          </w:p>
        </w:tc>
      </w:tr>
      <w:tr w:rsidR="000201C5" w14:paraId="3CD75E02" w14:textId="77777777">
        <w:tc>
          <w:tcPr>
            <w:tcW w:w="2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2F168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勤怠アプリ利用者</w:t>
            </w:r>
            <w:proofErr w:type="spellEnd"/>
          </w:p>
        </w:tc>
        <w:tc>
          <w:tcPr>
            <w:tcW w:w="13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41C8B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52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7BA6B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勤怠以外の機能へのアクセス制御確認</w:t>
            </w:r>
          </w:p>
        </w:tc>
      </w:tr>
      <w:tr w:rsidR="000201C5" w14:paraId="2590E87B" w14:textId="77777777">
        <w:tc>
          <w:tcPr>
            <w:tcW w:w="2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E42FA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校舎管理者</w:t>
            </w:r>
            <w:proofErr w:type="spellEnd"/>
          </w:p>
        </w:tc>
        <w:tc>
          <w:tcPr>
            <w:tcW w:w="13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C38E7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52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FC5B8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異なる</w:t>
            </w:r>
            <w:r>
              <w:rPr>
                <w:sz w:val="19"/>
                <w:lang w:eastAsia="ja-JP"/>
              </w:rPr>
              <w:t>2</w:t>
            </w:r>
            <w:r>
              <w:rPr>
                <w:sz w:val="19"/>
                <w:lang w:eastAsia="ja-JP"/>
              </w:rPr>
              <w:t>校舎を用意し、校舎境界を確認</w:t>
            </w:r>
          </w:p>
        </w:tc>
      </w:tr>
      <w:tr w:rsidR="000201C5" w14:paraId="4356BE25" w14:textId="77777777">
        <w:tc>
          <w:tcPr>
            <w:tcW w:w="2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378D8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マスター管理者</w:t>
            </w:r>
            <w:proofErr w:type="spellEnd"/>
          </w:p>
        </w:tc>
        <w:tc>
          <w:tcPr>
            <w:tcW w:w="13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FDF38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52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33EA2" w14:textId="77777777" w:rsidR="000201C5" w:rsidRDefault="00000000">
            <w:pPr>
              <w:spacing w:after="0"/>
            </w:pPr>
            <w:r>
              <w:rPr>
                <w:sz w:val="19"/>
              </w:rPr>
              <w:t>全体管理機能の診断</w:t>
            </w:r>
          </w:p>
        </w:tc>
      </w:tr>
    </w:tbl>
    <w:p w14:paraId="71C95D7E" w14:textId="77777777" w:rsidR="000201C5" w:rsidRDefault="000201C5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01C5" w14:paraId="1149D487" w14:textId="77777777">
        <w:tc>
          <w:tcPr>
            <w:tcW w:w="9360" w:type="dxa"/>
            <w:tcBorders>
              <w:top w:val="single" w:sz="6" w:space="0" w:color="D7DDE2"/>
              <w:left w:val="single" w:sz="6" w:space="0" w:color="D7DDE2"/>
              <w:bottom w:val="single" w:sz="6" w:space="0" w:color="D7DDE2"/>
              <w:right w:val="single" w:sz="6" w:space="0" w:color="D7DDE2"/>
            </w:tcBorders>
            <w:shd w:val="clear" w:color="auto" w:fill="F7F8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51492A0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color w:val="5B6572"/>
                <w:sz w:val="19"/>
                <w:lang w:eastAsia="ja-JP"/>
              </w:rPr>
              <w:t>実データは使用せず、診断専用の氏名・メールアドレス・講座・勤怠データを用意します。診断会社側でロール変更が必要な場合は、実施方法を事前に協議します。</w:t>
            </w:r>
          </w:p>
        </w:tc>
      </w:tr>
    </w:tbl>
    <w:p w14:paraId="586AEEB2" w14:textId="77777777" w:rsidR="000201C5" w:rsidRDefault="000201C5">
      <w:pPr>
        <w:spacing w:after="20"/>
        <w:rPr>
          <w:lang w:eastAsia="ja-JP"/>
        </w:rPr>
      </w:pPr>
    </w:p>
    <w:p w14:paraId="19541096" w14:textId="77777777" w:rsidR="000201C5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490D0FE0" w14:textId="77777777" w:rsidR="000201C5" w:rsidRDefault="00000000">
      <w:pPr>
        <w:pStyle w:val="1"/>
      </w:pPr>
      <w:r>
        <w:lastRenderedPageBreak/>
        <w:t xml:space="preserve">4. </w:t>
      </w:r>
      <w:proofErr w:type="spellStart"/>
      <w:r>
        <w:t>診断対象範囲（優先範囲</w:t>
      </w:r>
      <w:proofErr w:type="spellEnd"/>
      <w:r>
        <w:t>）</w:t>
      </w:r>
    </w:p>
    <w:p w14:paraId="1526E5DC" w14:textId="77777777" w:rsidR="000201C5" w:rsidRDefault="00000000">
      <w:pPr>
        <w:rPr>
          <w:lang w:eastAsia="ja-JP"/>
        </w:rPr>
      </w:pPr>
      <w:r>
        <w:rPr>
          <w:lang w:eastAsia="ja-JP"/>
        </w:rPr>
        <w:t>まず診断を優先したい範囲です。認証、権限、個人情報、勤怠、重要な更新処理を中心にしています。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700"/>
        <w:gridCol w:w="2860"/>
      </w:tblGrid>
      <w:tr w:rsidR="000201C5" w14:paraId="36EDAA3D" w14:textId="77777777">
        <w:trPr>
          <w:tblHeader/>
        </w:trPr>
        <w:tc>
          <w:tcPr>
            <w:tcW w:w="1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CE877" w14:textId="77777777" w:rsidR="000201C5" w:rsidRDefault="00000000">
            <w:pPr>
              <w:spacing w:after="0"/>
            </w:pPr>
            <w:proofErr w:type="spellStart"/>
            <w:r>
              <w:rPr>
                <w:b/>
                <w:color w:val="123B5D"/>
                <w:sz w:val="19"/>
              </w:rPr>
              <w:t>分類</w:t>
            </w:r>
            <w:proofErr w:type="spellEnd"/>
          </w:p>
        </w:tc>
        <w:tc>
          <w:tcPr>
            <w:tcW w:w="4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ED1E7" w14:textId="77777777" w:rsidR="000201C5" w:rsidRDefault="00000000">
            <w:pPr>
              <w:spacing w:after="0"/>
            </w:pPr>
            <w:r>
              <w:rPr>
                <w:b/>
                <w:color w:val="123B5D"/>
                <w:sz w:val="19"/>
              </w:rPr>
              <w:t>主な機能・操作</w:t>
            </w:r>
          </w:p>
        </w:tc>
        <w:tc>
          <w:tcPr>
            <w:tcW w:w="2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77F5C" w14:textId="77777777" w:rsidR="000201C5" w:rsidRDefault="00000000">
            <w:pPr>
              <w:spacing w:after="0"/>
            </w:pPr>
            <w:r>
              <w:rPr>
                <w:b/>
                <w:color w:val="123B5D"/>
                <w:sz w:val="19"/>
              </w:rPr>
              <w:t>重点観点</w:t>
            </w:r>
          </w:p>
        </w:tc>
      </w:tr>
      <w:tr w:rsidR="000201C5" w14:paraId="261D7C65" w14:textId="77777777">
        <w:tc>
          <w:tcPr>
            <w:tcW w:w="1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8BA61" w14:textId="77777777" w:rsidR="000201C5" w:rsidRDefault="00000000">
            <w:pPr>
              <w:spacing w:after="0"/>
            </w:pPr>
            <w:r>
              <w:rPr>
                <w:sz w:val="19"/>
              </w:rPr>
              <w:t>認証・アカウント</w:t>
            </w:r>
          </w:p>
        </w:tc>
        <w:tc>
          <w:tcPr>
            <w:tcW w:w="4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2FB60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通常ログイン、管理者ログイン、初回ログイン、パスワード変更・再設定、アカウント状態、アプリ選択</w:t>
            </w:r>
          </w:p>
        </w:tc>
        <w:tc>
          <w:tcPr>
            <w:tcW w:w="2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24712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認証回避、列挙、セッション、権限昇格、再設定フロー</w:t>
            </w:r>
          </w:p>
        </w:tc>
      </w:tr>
      <w:tr w:rsidR="000201C5" w14:paraId="0B70442D" w14:textId="77777777">
        <w:tc>
          <w:tcPr>
            <w:tcW w:w="1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9F606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権限制御</w:t>
            </w:r>
            <w:proofErr w:type="spellEnd"/>
          </w:p>
        </w:tc>
        <w:tc>
          <w:tcPr>
            <w:tcW w:w="4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01B05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生徒・保護者紐づけ、講師権限、勤怠限定権限、校舎制限、マスター権限</w:t>
            </w:r>
          </w:p>
        </w:tc>
        <w:tc>
          <w:tcPr>
            <w:tcW w:w="2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97CA9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IDOR</w:t>
            </w:r>
            <w:r>
              <w:rPr>
                <w:sz w:val="19"/>
                <w:lang w:eastAsia="ja-JP"/>
              </w:rPr>
              <w:t>、</w:t>
            </w:r>
            <w:r>
              <w:rPr>
                <w:sz w:val="19"/>
                <w:lang w:eastAsia="ja-JP"/>
              </w:rPr>
              <w:t>URL</w:t>
            </w:r>
            <w:r>
              <w:rPr>
                <w:sz w:val="19"/>
                <w:lang w:eastAsia="ja-JP"/>
              </w:rPr>
              <w:t>直打ち、</w:t>
            </w:r>
            <w:r>
              <w:rPr>
                <w:sz w:val="19"/>
                <w:lang w:eastAsia="ja-JP"/>
              </w:rPr>
              <w:t>API</w:t>
            </w:r>
            <w:r>
              <w:rPr>
                <w:sz w:val="19"/>
                <w:lang w:eastAsia="ja-JP"/>
              </w:rPr>
              <w:t>パラメータ改変、別校舎アクセス</w:t>
            </w:r>
          </w:p>
        </w:tc>
      </w:tr>
      <w:tr w:rsidR="000201C5" w14:paraId="4E8150D5" w14:textId="77777777">
        <w:tc>
          <w:tcPr>
            <w:tcW w:w="1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431A9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生徒・保護者</w:t>
            </w:r>
            <w:proofErr w:type="spellEnd"/>
          </w:p>
        </w:tc>
        <w:tc>
          <w:tcPr>
            <w:tcW w:w="4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20CE3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受講講座登録・変更、欠席、振替、当日授業参加、録画視聴、問い合わせ</w:t>
            </w:r>
          </w:p>
        </w:tc>
        <w:tc>
          <w:tcPr>
            <w:tcW w:w="2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56145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他生徒操作、登録改ざん、公開前録画、入力値検証</w:t>
            </w:r>
          </w:p>
        </w:tc>
      </w:tr>
      <w:tr w:rsidR="000201C5" w14:paraId="3070F5EF" w14:textId="77777777">
        <w:tc>
          <w:tcPr>
            <w:tcW w:w="1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6E121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講師・勤怠</w:t>
            </w:r>
            <w:proofErr w:type="spellEnd"/>
          </w:p>
        </w:tc>
        <w:tc>
          <w:tcPr>
            <w:tcW w:w="4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7A273" w14:textId="77777777" w:rsidR="000201C5" w:rsidRDefault="00000000">
            <w:pPr>
              <w:spacing w:after="0"/>
            </w:pPr>
            <w:r>
              <w:rPr>
                <w:sz w:val="19"/>
              </w:rPr>
              <w:t>出退勤、勤務詳細、交通費、定期区間、修正依頼、代行、宿題作成</w:t>
            </w:r>
          </w:p>
        </w:tc>
        <w:tc>
          <w:tcPr>
            <w:tcW w:w="2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01275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他講師勤怠、承認済みデータ改ざん、金額改ざん</w:t>
            </w:r>
          </w:p>
        </w:tc>
      </w:tr>
      <w:tr w:rsidR="000201C5" w14:paraId="6654AA0C" w14:textId="77777777">
        <w:tc>
          <w:tcPr>
            <w:tcW w:w="1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7AD29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校舎管理</w:t>
            </w:r>
            <w:proofErr w:type="spellEnd"/>
          </w:p>
        </w:tc>
        <w:tc>
          <w:tcPr>
            <w:tcW w:w="4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AE7D7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校舎別生徒管理、講座登録、講師配置、通知、問い合わせ対応</w:t>
            </w:r>
          </w:p>
        </w:tc>
        <w:tc>
          <w:tcPr>
            <w:tcW w:w="2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D1D2B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担当外校舎の閲覧・更新、</w:t>
            </w:r>
            <w:r>
              <w:rPr>
                <w:sz w:val="19"/>
                <w:lang w:eastAsia="ja-JP"/>
              </w:rPr>
              <w:t>CSV</w:t>
            </w:r>
            <w:r>
              <w:rPr>
                <w:sz w:val="19"/>
                <w:lang w:eastAsia="ja-JP"/>
              </w:rPr>
              <w:t>入力、重要操作</w:t>
            </w:r>
          </w:p>
        </w:tc>
      </w:tr>
      <w:tr w:rsidR="000201C5" w14:paraId="3DA60E9E" w14:textId="77777777">
        <w:tc>
          <w:tcPr>
            <w:tcW w:w="18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C8DBD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全体管理</w:t>
            </w:r>
            <w:proofErr w:type="spellEnd"/>
          </w:p>
        </w:tc>
        <w:tc>
          <w:tcPr>
            <w:tcW w:w="47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67469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アカウント作成・停止、権限設定、</w:t>
            </w:r>
            <w:r>
              <w:rPr>
                <w:sz w:val="19"/>
                <w:lang w:eastAsia="ja-JP"/>
              </w:rPr>
              <w:t>CSV</w:t>
            </w:r>
            <w:r>
              <w:rPr>
                <w:sz w:val="19"/>
                <w:lang w:eastAsia="ja-JP"/>
              </w:rPr>
              <w:t>取込、勤怠承認、録画公開、システム設定</w:t>
            </w:r>
          </w:p>
        </w:tc>
        <w:tc>
          <w:tcPr>
            <w:tcW w:w="2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CB76F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管理者認証、任意ユーザー操作、ファイル取込、監査性</w:t>
            </w:r>
          </w:p>
        </w:tc>
      </w:tr>
    </w:tbl>
    <w:p w14:paraId="268B8F74" w14:textId="77777777" w:rsidR="000201C5" w:rsidRDefault="000201C5">
      <w:pPr>
        <w:spacing w:after="20"/>
        <w:rPr>
          <w:lang w:eastAsia="ja-JP"/>
        </w:rPr>
      </w:pPr>
    </w:p>
    <w:p w14:paraId="530B16A1" w14:textId="77777777" w:rsidR="000201C5" w:rsidRDefault="00000000">
      <w:pPr>
        <w:pStyle w:val="21"/>
        <w:rPr>
          <w:lang w:eastAsia="ja-JP"/>
        </w:rPr>
      </w:pPr>
      <w:r>
        <w:rPr>
          <w:lang w:eastAsia="ja-JP"/>
        </w:rPr>
        <w:t>特に確認をお願いしたいシナリオ</w:t>
      </w:r>
    </w:p>
    <w:p w14:paraId="6B6FEEE2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生徒</w:t>
      </w:r>
      <w:r>
        <w:rPr>
          <w:lang w:eastAsia="ja-JP"/>
        </w:rPr>
        <w:t>ID</w:t>
      </w:r>
      <w:r>
        <w:rPr>
          <w:lang w:eastAsia="ja-JP"/>
        </w:rPr>
        <w:t>やドキュメント</w:t>
      </w:r>
      <w:r>
        <w:rPr>
          <w:lang w:eastAsia="ja-JP"/>
        </w:rPr>
        <w:t>ID</w:t>
      </w:r>
      <w:r>
        <w:rPr>
          <w:lang w:eastAsia="ja-JP"/>
        </w:rPr>
        <w:t>を変更し、他生徒の登録・録画・履歴へアクセスできないか。</w:t>
      </w:r>
    </w:p>
    <w:p w14:paraId="402C507C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保護者が紐づいていない生徒の欠席・振替・講座登録を操作できないか。</w:t>
      </w:r>
    </w:p>
    <w:p w14:paraId="7F186C9A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勤怠アプリ利用者が講師・管理者画面や</w:t>
      </w:r>
      <w:r>
        <w:rPr>
          <w:lang w:eastAsia="ja-JP"/>
        </w:rPr>
        <w:t>API</w:t>
      </w:r>
      <w:r>
        <w:rPr>
          <w:lang w:eastAsia="ja-JP"/>
        </w:rPr>
        <w:t>を直接利用できないか。</w:t>
      </w:r>
    </w:p>
    <w:p w14:paraId="670B3BB1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校舎管理者がリクエスト内の校舎</w:t>
      </w:r>
      <w:r>
        <w:rPr>
          <w:lang w:eastAsia="ja-JP"/>
        </w:rPr>
        <w:t>ID</w:t>
      </w:r>
      <w:r>
        <w:rPr>
          <w:lang w:eastAsia="ja-JP"/>
        </w:rPr>
        <w:t>を変更し、他校舎を操作できないか。</w:t>
      </w:r>
    </w:p>
    <w:p w14:paraId="34FDD6C9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一般ユーザーが管理者</w:t>
      </w:r>
      <w:r>
        <w:rPr>
          <w:lang w:eastAsia="ja-JP"/>
        </w:rPr>
        <w:t>API</w:t>
      </w:r>
      <w:r>
        <w:rPr>
          <w:lang w:eastAsia="ja-JP"/>
        </w:rPr>
        <w:t>を直接呼び出し、アカウント・権限・ポイント・勤怠承認等を変更できないか。</w:t>
      </w:r>
    </w:p>
    <w:p w14:paraId="09259C90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CSV</w:t>
      </w:r>
      <w:r>
        <w:rPr>
          <w:lang w:eastAsia="ja-JP"/>
        </w:rPr>
        <w:t>・画像・資料アップロードで、不正ファイル、式注入、パストラバーサル等が発生しないか。</w:t>
      </w:r>
    </w:p>
    <w:p w14:paraId="02F3F4FE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Zoom</w:t>
      </w:r>
      <w:r>
        <w:rPr>
          <w:lang w:eastAsia="ja-JP"/>
        </w:rPr>
        <w:t>参加・ホスト・録画取得用</w:t>
      </w:r>
      <w:r>
        <w:rPr>
          <w:lang w:eastAsia="ja-JP"/>
        </w:rPr>
        <w:t>API</w:t>
      </w:r>
      <w:r>
        <w:rPr>
          <w:lang w:eastAsia="ja-JP"/>
        </w:rPr>
        <w:t>から秘密情報や署名情報が漏えいしないか。</w:t>
      </w:r>
    </w:p>
    <w:p w14:paraId="640A5BFC" w14:textId="77777777" w:rsidR="000201C5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C77B6BA" w14:textId="77777777" w:rsidR="000201C5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5. </w:t>
      </w:r>
      <w:r>
        <w:rPr>
          <w:lang w:eastAsia="ja-JP"/>
        </w:rPr>
        <w:t>診断対象範囲（全体範囲で追加する機能）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0201C5" w14:paraId="026109D3" w14:textId="77777777">
        <w:trPr>
          <w:tblHeader/>
        </w:trPr>
        <w:tc>
          <w:tcPr>
            <w:tcW w:w="25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9E8CC" w14:textId="77777777" w:rsidR="000201C5" w:rsidRDefault="00000000">
            <w:pPr>
              <w:spacing w:after="0"/>
            </w:pPr>
            <w:proofErr w:type="spellStart"/>
            <w:r>
              <w:rPr>
                <w:b/>
                <w:color w:val="123B5D"/>
                <w:sz w:val="19"/>
              </w:rPr>
              <w:t>分類</w:t>
            </w:r>
            <w:proofErr w:type="spellEnd"/>
          </w:p>
        </w:tc>
        <w:tc>
          <w:tcPr>
            <w:tcW w:w="6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48AE3" w14:textId="77777777" w:rsidR="000201C5" w:rsidRDefault="00000000">
            <w:pPr>
              <w:spacing w:after="0"/>
            </w:pPr>
            <w:r>
              <w:rPr>
                <w:b/>
                <w:color w:val="123B5D"/>
                <w:sz w:val="19"/>
              </w:rPr>
              <w:t>追加対象</w:t>
            </w:r>
          </w:p>
        </w:tc>
      </w:tr>
      <w:tr w:rsidR="000201C5" w14:paraId="35750DE1" w14:textId="77777777">
        <w:tc>
          <w:tcPr>
            <w:tcW w:w="25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29195" w14:textId="77777777" w:rsidR="000201C5" w:rsidRDefault="00000000">
            <w:pPr>
              <w:spacing w:after="0"/>
            </w:pPr>
            <w:r>
              <w:rPr>
                <w:sz w:val="19"/>
              </w:rPr>
              <w:t>学習機能</w:t>
            </w:r>
          </w:p>
        </w:tc>
        <w:tc>
          <w:tcPr>
            <w:tcW w:w="6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7E83C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宿題提出、</w:t>
            </w:r>
            <w:r>
              <w:rPr>
                <w:sz w:val="19"/>
                <w:lang w:eastAsia="ja-JP"/>
              </w:rPr>
              <w:t>AI</w:t>
            </w:r>
            <w:r>
              <w:rPr>
                <w:sz w:val="19"/>
                <w:lang w:eastAsia="ja-JP"/>
              </w:rPr>
              <w:t>学習、</w:t>
            </w:r>
            <w:r>
              <w:rPr>
                <w:sz w:val="19"/>
                <w:lang w:eastAsia="ja-JP"/>
              </w:rPr>
              <w:t>OCR</w:t>
            </w:r>
            <w:r>
              <w:rPr>
                <w:sz w:val="19"/>
                <w:lang w:eastAsia="ja-JP"/>
              </w:rPr>
              <w:t>クイズ、学習履歴、ポイント・ランキング、コミュニティ、チャット</w:t>
            </w:r>
          </w:p>
        </w:tc>
      </w:tr>
      <w:tr w:rsidR="000201C5" w14:paraId="0BE0F1BB" w14:textId="77777777">
        <w:tc>
          <w:tcPr>
            <w:tcW w:w="25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24089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コンテンツ管理</w:t>
            </w:r>
            <w:proofErr w:type="spellEnd"/>
          </w:p>
        </w:tc>
        <w:tc>
          <w:tcPr>
            <w:tcW w:w="6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2B2C4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スライド、録画同期・差し替え・公開、カリキュラム、年間・月間予定、授業割当</w:t>
            </w:r>
          </w:p>
        </w:tc>
      </w:tr>
      <w:tr w:rsidR="000201C5" w14:paraId="5DB71472" w14:textId="77777777">
        <w:tc>
          <w:tcPr>
            <w:tcW w:w="25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65565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通知・外部連携</w:t>
            </w:r>
            <w:proofErr w:type="spellEnd"/>
          </w:p>
        </w:tc>
        <w:tc>
          <w:tcPr>
            <w:tcW w:w="6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6E1F4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アプリ内通知、</w:t>
            </w:r>
            <w:r>
              <w:rPr>
                <w:sz w:val="19"/>
                <w:lang w:eastAsia="ja-JP"/>
              </w:rPr>
              <w:t>LINE</w:t>
            </w:r>
            <w:r>
              <w:rPr>
                <w:sz w:val="19"/>
                <w:lang w:eastAsia="ja-JP"/>
              </w:rPr>
              <w:t>連携、通知設定、</w:t>
            </w:r>
            <w:r>
              <w:rPr>
                <w:sz w:val="19"/>
                <w:lang w:eastAsia="ja-JP"/>
              </w:rPr>
              <w:t>Zoom</w:t>
            </w:r>
            <w:r>
              <w:rPr>
                <w:sz w:val="19"/>
                <w:lang w:eastAsia="ja-JP"/>
              </w:rPr>
              <w:t>関連の本システム側</w:t>
            </w:r>
            <w:r>
              <w:rPr>
                <w:sz w:val="19"/>
                <w:lang w:eastAsia="ja-JP"/>
              </w:rPr>
              <w:t>API</w:t>
            </w:r>
          </w:p>
        </w:tc>
      </w:tr>
      <w:tr w:rsidR="000201C5" w14:paraId="4A428580" w14:textId="77777777">
        <w:tc>
          <w:tcPr>
            <w:tcW w:w="25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84C34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英検対策講座</w:t>
            </w:r>
            <w:proofErr w:type="spellEnd"/>
            <w:r>
              <w:rPr>
                <w:sz w:val="19"/>
              </w:rPr>
              <w:t xml:space="preserve"> Booster</w:t>
            </w:r>
          </w:p>
        </w:tc>
        <w:tc>
          <w:tcPr>
            <w:tcW w:w="6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04B39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生徒・保護者・講師画面、課題進捗、クイズ回答、ライティング提出、講師フォロー、管理画面</w:t>
            </w:r>
          </w:p>
        </w:tc>
      </w:tr>
      <w:tr w:rsidR="000201C5" w14:paraId="0B1A2C07" w14:textId="77777777">
        <w:tc>
          <w:tcPr>
            <w:tcW w:w="25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85763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管理・分析</w:t>
            </w:r>
            <w:proofErr w:type="spellEnd"/>
          </w:p>
        </w:tc>
        <w:tc>
          <w:tcPr>
            <w:tcW w:w="6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D73A3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統計、</w:t>
            </w:r>
            <w:r>
              <w:rPr>
                <w:sz w:val="19"/>
              </w:rPr>
              <w:t>β</w:t>
            </w:r>
            <w:r>
              <w:rPr>
                <w:sz w:val="19"/>
                <w:lang w:eastAsia="ja-JP"/>
              </w:rPr>
              <w:t>テスト分析、リスク管理、報酬・ポイント、アンケート、</w:t>
            </w:r>
            <w:r>
              <w:rPr>
                <w:sz w:val="19"/>
                <w:lang w:eastAsia="ja-JP"/>
              </w:rPr>
              <w:t>PF</w:t>
            </w:r>
            <w:r>
              <w:rPr>
                <w:sz w:val="19"/>
                <w:lang w:eastAsia="ja-JP"/>
              </w:rPr>
              <w:t>、生徒対応履歴</w:t>
            </w:r>
          </w:p>
        </w:tc>
      </w:tr>
      <w:tr w:rsidR="000201C5" w14:paraId="4D71C2FB" w14:textId="77777777">
        <w:tc>
          <w:tcPr>
            <w:tcW w:w="25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7CD08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運用機能</w:t>
            </w:r>
            <w:proofErr w:type="spellEnd"/>
          </w:p>
        </w:tc>
        <w:tc>
          <w:tcPr>
            <w:tcW w:w="68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16021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案内書面、アカウント復旧、アプリ権限、メンテナンス、代行掲示板、各種</w:t>
            </w:r>
            <w:r>
              <w:rPr>
                <w:sz w:val="19"/>
                <w:lang w:eastAsia="ja-JP"/>
              </w:rPr>
              <w:t>CSV</w:t>
            </w:r>
            <w:r>
              <w:rPr>
                <w:sz w:val="19"/>
                <w:lang w:eastAsia="ja-JP"/>
              </w:rPr>
              <w:t>出力</w:t>
            </w:r>
          </w:p>
        </w:tc>
      </w:tr>
    </w:tbl>
    <w:p w14:paraId="2051EDBA" w14:textId="77777777" w:rsidR="000201C5" w:rsidRDefault="000201C5">
      <w:pPr>
        <w:spacing w:after="20"/>
        <w:rPr>
          <w:lang w:eastAsia="ja-JP"/>
        </w:rPr>
      </w:pPr>
    </w:p>
    <w:p w14:paraId="0219CA8C" w14:textId="77777777" w:rsidR="000201C5" w:rsidRDefault="00000000">
      <w:pPr>
        <w:pStyle w:val="1"/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対象外または別途相談したい範囲</w:t>
      </w:r>
    </w:p>
    <w:p w14:paraId="327C0566" w14:textId="77777777" w:rsidR="000201C5" w:rsidRDefault="00000000">
      <w:pPr>
        <w:pStyle w:val="a0"/>
        <w:rPr>
          <w:lang w:eastAsia="ja-JP"/>
        </w:rPr>
      </w:pPr>
      <w:r>
        <w:rPr>
          <w:lang w:eastAsia="ja-JP"/>
        </w:rPr>
        <w:t>Zoom</w:t>
      </w:r>
      <w:r>
        <w:rPr>
          <w:lang w:eastAsia="ja-JP"/>
        </w:rPr>
        <w:t>、</w:t>
      </w:r>
      <w:r>
        <w:rPr>
          <w:lang w:eastAsia="ja-JP"/>
        </w:rPr>
        <w:t>LINE</w:t>
      </w:r>
      <w:r>
        <w:rPr>
          <w:lang w:eastAsia="ja-JP"/>
        </w:rPr>
        <w:t>、駅</w:t>
      </w:r>
      <w:proofErr w:type="gramStart"/>
      <w:r>
        <w:rPr>
          <w:lang w:eastAsia="ja-JP"/>
        </w:rPr>
        <w:t>すぱ</w:t>
      </w:r>
      <w:proofErr w:type="gramEnd"/>
      <w:r>
        <w:rPr>
          <w:lang w:eastAsia="ja-JP"/>
        </w:rPr>
        <w:t>あと、</w:t>
      </w:r>
      <w:proofErr w:type="spellStart"/>
      <w:r>
        <w:rPr>
          <w:lang w:eastAsia="ja-JP"/>
        </w:rPr>
        <w:t>Monoxer</w:t>
      </w:r>
      <w:proofErr w:type="spellEnd"/>
      <w:r>
        <w:rPr>
          <w:lang w:eastAsia="ja-JP"/>
        </w:rPr>
        <w:t>等、外部サービスそのものの脆弱性診断</w:t>
      </w:r>
    </w:p>
    <w:p w14:paraId="5AE7D7CC" w14:textId="77777777" w:rsidR="000201C5" w:rsidRDefault="00000000">
      <w:pPr>
        <w:pStyle w:val="a0"/>
      </w:pPr>
      <w:proofErr w:type="spellStart"/>
      <w:r>
        <w:t>Firestore</w:t>
      </w:r>
      <w:proofErr w:type="spellEnd"/>
      <w:r>
        <w:t xml:space="preserve"> Security </w:t>
      </w:r>
      <w:proofErr w:type="spellStart"/>
      <w:r>
        <w:t>Rules</w:t>
      </w:r>
      <w:r>
        <w:t>および</w:t>
      </w:r>
      <w:r>
        <w:t>Firebase</w:t>
      </w:r>
      <w:proofErr w:type="spellEnd"/>
      <w:r>
        <w:t xml:space="preserve"> </w:t>
      </w:r>
      <w:proofErr w:type="spellStart"/>
      <w:r>
        <w:t>Authentication</w:t>
      </w:r>
      <w:r>
        <w:t>設定の構成診断</w:t>
      </w:r>
      <w:proofErr w:type="spellEnd"/>
    </w:p>
    <w:p w14:paraId="0B4E915E" w14:textId="77777777" w:rsidR="000201C5" w:rsidRDefault="00000000">
      <w:pPr>
        <w:pStyle w:val="a0"/>
      </w:pPr>
      <w:r>
        <w:t>Vercel</w:t>
      </w:r>
      <w:r>
        <w:t>、</w:t>
      </w:r>
      <w:r>
        <w:t>Google Cloud / Firebase</w:t>
      </w:r>
      <w:r>
        <w:t>の基盤そのもののプラットフォーム診断</w:t>
      </w:r>
    </w:p>
    <w:p w14:paraId="602B77F9" w14:textId="77777777" w:rsidR="000201C5" w:rsidRDefault="00000000">
      <w:pPr>
        <w:pStyle w:val="a0"/>
        <w:rPr>
          <w:lang w:eastAsia="ja-JP"/>
        </w:rPr>
      </w:pPr>
      <w:r>
        <w:rPr>
          <w:lang w:eastAsia="ja-JP"/>
        </w:rPr>
        <w:t>開発・修復用ページ、ローカル専用処理、診断環境に公開しない管理スクリプト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01C5" w14:paraId="50DC4288" w14:textId="77777777">
        <w:tc>
          <w:tcPr>
            <w:tcW w:w="9360" w:type="dxa"/>
            <w:tcBorders>
              <w:top w:val="single" w:sz="6" w:space="0" w:color="D7DDE2"/>
              <w:left w:val="single" w:sz="6" w:space="0" w:color="D7DDE2"/>
              <w:bottom w:val="single" w:sz="6" w:space="0" w:color="D7DDE2"/>
              <w:right w:val="single" w:sz="6" w:space="0" w:color="D7DDE2"/>
            </w:tcBorders>
            <w:shd w:val="clear" w:color="auto" w:fill="F7F8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EA66777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color w:val="5B6572"/>
                <w:sz w:val="19"/>
                <w:lang w:eastAsia="ja-JP"/>
              </w:rPr>
              <w:t>お願い：</w:t>
            </w:r>
            <w:proofErr w:type="spellStart"/>
            <w:r>
              <w:rPr>
                <w:color w:val="5B6572"/>
                <w:sz w:val="19"/>
                <w:lang w:eastAsia="ja-JP"/>
              </w:rPr>
              <w:t>Firestore</w:t>
            </w:r>
            <w:proofErr w:type="spellEnd"/>
            <w:r>
              <w:rPr>
                <w:color w:val="5B6572"/>
                <w:sz w:val="19"/>
                <w:lang w:eastAsia="ja-JP"/>
              </w:rPr>
              <w:t>設定自体が診断対象外であることは承知しています。ただし、</w:t>
            </w:r>
            <w:r>
              <w:rPr>
                <w:color w:val="5B6572"/>
                <w:sz w:val="19"/>
                <w:lang w:eastAsia="ja-JP"/>
              </w:rPr>
              <w:t>Web</w:t>
            </w:r>
            <w:r>
              <w:rPr>
                <w:color w:val="5B6572"/>
                <w:sz w:val="19"/>
                <w:lang w:eastAsia="ja-JP"/>
              </w:rPr>
              <w:t>画面・診断対象</w:t>
            </w:r>
            <w:r>
              <w:rPr>
                <w:color w:val="5B6572"/>
                <w:sz w:val="19"/>
                <w:lang w:eastAsia="ja-JP"/>
              </w:rPr>
              <w:t>FQDN</w:t>
            </w:r>
            <w:r>
              <w:rPr>
                <w:color w:val="5B6572"/>
                <w:sz w:val="19"/>
                <w:lang w:eastAsia="ja-JP"/>
              </w:rPr>
              <w:t>配下の</w:t>
            </w:r>
            <w:r>
              <w:rPr>
                <w:color w:val="5B6572"/>
                <w:sz w:val="19"/>
                <w:lang w:eastAsia="ja-JP"/>
              </w:rPr>
              <w:t>API</w:t>
            </w:r>
            <w:r>
              <w:rPr>
                <w:color w:val="5B6572"/>
                <w:sz w:val="19"/>
                <w:lang w:eastAsia="ja-JP"/>
              </w:rPr>
              <w:t>から、認証・認可の不備により</w:t>
            </w:r>
            <w:proofErr w:type="spellStart"/>
            <w:r>
              <w:rPr>
                <w:color w:val="5B6572"/>
                <w:sz w:val="19"/>
                <w:lang w:eastAsia="ja-JP"/>
              </w:rPr>
              <w:t>Firestore</w:t>
            </w:r>
            <w:proofErr w:type="spellEnd"/>
            <w:r>
              <w:rPr>
                <w:color w:val="5B6572"/>
                <w:sz w:val="19"/>
                <w:lang w:eastAsia="ja-JP"/>
              </w:rPr>
              <w:t>上の他利用者データへ到達できる場合は、</w:t>
            </w:r>
            <w:r>
              <w:rPr>
                <w:color w:val="5B6572"/>
                <w:sz w:val="19"/>
                <w:lang w:eastAsia="ja-JP"/>
              </w:rPr>
              <w:t>Web</w:t>
            </w:r>
            <w:r>
              <w:rPr>
                <w:color w:val="5B6572"/>
                <w:sz w:val="19"/>
                <w:lang w:eastAsia="ja-JP"/>
              </w:rPr>
              <w:t>アプリケーションの認証・権限制御の問題として確認いただきたいです。</w:t>
            </w:r>
          </w:p>
        </w:tc>
      </w:tr>
    </w:tbl>
    <w:p w14:paraId="2CF13074" w14:textId="77777777" w:rsidR="000201C5" w:rsidRDefault="000201C5">
      <w:pPr>
        <w:spacing w:after="20"/>
        <w:rPr>
          <w:lang w:eastAsia="ja-JP"/>
        </w:rPr>
      </w:pPr>
    </w:p>
    <w:p w14:paraId="3BDC8BD6" w14:textId="77777777" w:rsidR="000201C5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6ED6557" w14:textId="77777777" w:rsidR="000201C5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7. </w:t>
      </w:r>
      <w:r>
        <w:rPr>
          <w:lang w:eastAsia="ja-JP"/>
        </w:rPr>
        <w:t>規模情報と機能数の事前見込み</w:t>
      </w:r>
    </w:p>
    <w:p w14:paraId="2C5570DB" w14:textId="77777777" w:rsidR="000201C5" w:rsidRDefault="00000000">
      <w:pPr>
        <w:rPr>
          <w:lang w:eastAsia="ja-JP"/>
        </w:rPr>
      </w:pPr>
      <w:r>
        <w:rPr>
          <w:lang w:eastAsia="ja-JP"/>
        </w:rPr>
        <w:t>2026</w:t>
      </w:r>
      <w:r>
        <w:rPr>
          <w:lang w:eastAsia="ja-JP"/>
        </w:rPr>
        <w:t>年</w:t>
      </w:r>
      <w:r>
        <w:rPr>
          <w:lang w:eastAsia="ja-JP"/>
        </w:rPr>
        <w:t>8</w:t>
      </w:r>
      <w:r>
        <w:rPr>
          <w:lang w:eastAsia="ja-JP"/>
        </w:rPr>
        <w:t>月</w:t>
      </w:r>
      <w:r>
        <w:rPr>
          <w:lang w:eastAsia="ja-JP"/>
        </w:rPr>
        <w:t>6</w:t>
      </w:r>
      <w:r>
        <w:rPr>
          <w:lang w:eastAsia="ja-JP"/>
        </w:rPr>
        <w:t>日時点のソースコード上のルート数は以下のとおりです。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0201C5" w14:paraId="6BBCC17E" w14:textId="77777777">
        <w:trPr>
          <w:tblHeader/>
        </w:trPr>
        <w:tc>
          <w:tcPr>
            <w:tcW w:w="24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74884" w14:textId="77777777" w:rsidR="000201C5" w:rsidRDefault="00000000">
            <w:pPr>
              <w:spacing w:after="0"/>
            </w:pPr>
            <w:proofErr w:type="spellStart"/>
            <w:r>
              <w:rPr>
                <w:b/>
                <w:color w:val="123B5D"/>
                <w:sz w:val="19"/>
              </w:rPr>
              <w:t>区分</w:t>
            </w:r>
            <w:proofErr w:type="spellEnd"/>
          </w:p>
        </w:tc>
        <w:tc>
          <w:tcPr>
            <w:tcW w:w="14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5CA51" w14:textId="77777777" w:rsidR="000201C5" w:rsidRDefault="00000000">
            <w:pPr>
              <w:spacing w:after="0"/>
              <w:jc w:val="center"/>
            </w:pPr>
            <w:r>
              <w:rPr>
                <w:b/>
                <w:color w:val="123B5D"/>
                <w:sz w:val="19"/>
              </w:rPr>
              <w:t>ルート数</w:t>
            </w:r>
          </w:p>
        </w:tc>
        <w:tc>
          <w:tcPr>
            <w:tcW w:w="55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F6184" w14:textId="77777777" w:rsidR="000201C5" w:rsidRDefault="00000000">
            <w:pPr>
              <w:spacing w:after="0"/>
            </w:pPr>
            <w:r>
              <w:rPr>
                <w:b/>
                <w:color w:val="123B5D"/>
                <w:sz w:val="19"/>
              </w:rPr>
              <w:t>補足</w:t>
            </w:r>
          </w:p>
        </w:tc>
      </w:tr>
      <w:tr w:rsidR="000201C5" w14:paraId="28A7580B" w14:textId="77777777">
        <w:tc>
          <w:tcPr>
            <w:tcW w:w="24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7F5FC" w14:textId="77777777" w:rsidR="000201C5" w:rsidRDefault="00000000">
            <w:pPr>
              <w:spacing w:after="0"/>
            </w:pPr>
            <w:r>
              <w:rPr>
                <w:sz w:val="19"/>
              </w:rPr>
              <w:t>画面ルート</w:t>
            </w:r>
          </w:p>
        </w:tc>
        <w:tc>
          <w:tcPr>
            <w:tcW w:w="14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49E17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55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18E28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ログイン、各ロール画面、詳細画面、管理画面を含む</w:t>
            </w:r>
          </w:p>
        </w:tc>
      </w:tr>
      <w:tr w:rsidR="000201C5" w14:paraId="5A92EF4B" w14:textId="77777777">
        <w:tc>
          <w:tcPr>
            <w:tcW w:w="24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96AB9" w14:textId="77777777" w:rsidR="000201C5" w:rsidRDefault="00000000">
            <w:pPr>
              <w:spacing w:after="0"/>
            </w:pPr>
            <w:r>
              <w:rPr>
                <w:sz w:val="19"/>
              </w:rPr>
              <w:t xml:space="preserve">Next.js </w:t>
            </w:r>
            <w:proofErr w:type="spellStart"/>
            <w:r>
              <w:rPr>
                <w:sz w:val="19"/>
              </w:rPr>
              <w:t>API</w:t>
            </w:r>
            <w:r>
              <w:rPr>
                <w:sz w:val="19"/>
              </w:rPr>
              <w:t>ルート</w:t>
            </w:r>
            <w:proofErr w:type="spellEnd"/>
          </w:p>
        </w:tc>
        <w:tc>
          <w:tcPr>
            <w:tcW w:w="14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0150C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55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43F09" w14:textId="77777777" w:rsidR="000201C5" w:rsidRDefault="00000000">
            <w:pPr>
              <w:spacing w:after="0"/>
            </w:pPr>
            <w:r>
              <w:rPr>
                <w:sz w:val="19"/>
              </w:rPr>
              <w:t>GET/POST</w:t>
            </w:r>
            <w:r>
              <w:rPr>
                <w:sz w:val="19"/>
              </w:rPr>
              <w:t>等が同一路線にあるもの、</w:t>
            </w:r>
            <w:r>
              <w:rPr>
                <w:sz w:val="19"/>
              </w:rPr>
              <w:t>Webhook</w:t>
            </w:r>
            <w:r>
              <w:rPr>
                <w:sz w:val="19"/>
              </w:rPr>
              <w:t>、外部連携用を含む</w:t>
            </w:r>
          </w:p>
        </w:tc>
      </w:tr>
      <w:tr w:rsidR="000201C5" w14:paraId="485AD66B" w14:textId="77777777">
        <w:tc>
          <w:tcPr>
            <w:tcW w:w="24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304D5" w14:textId="77777777" w:rsidR="000201C5" w:rsidRDefault="00000000">
            <w:pPr>
              <w:spacing w:after="0"/>
            </w:pPr>
            <w:r>
              <w:rPr>
                <w:sz w:val="19"/>
              </w:rPr>
              <w:t>主な画面内訳</w:t>
            </w:r>
          </w:p>
        </w:tc>
        <w:tc>
          <w:tcPr>
            <w:tcW w:w="14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D517E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55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C411D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管理</w:t>
            </w:r>
            <w:r>
              <w:rPr>
                <w:sz w:val="19"/>
                <w:lang w:eastAsia="ja-JP"/>
              </w:rPr>
              <w:t>36</w:t>
            </w:r>
            <w:r>
              <w:rPr>
                <w:sz w:val="19"/>
                <w:lang w:eastAsia="ja-JP"/>
              </w:rPr>
              <w:t>、生徒</w:t>
            </w:r>
            <w:r>
              <w:rPr>
                <w:sz w:val="19"/>
                <w:lang w:eastAsia="ja-JP"/>
              </w:rPr>
              <w:t>17</w:t>
            </w:r>
            <w:r>
              <w:rPr>
                <w:sz w:val="19"/>
                <w:lang w:eastAsia="ja-JP"/>
              </w:rPr>
              <w:t>、講師</w:t>
            </w:r>
            <w:r>
              <w:rPr>
                <w:sz w:val="19"/>
                <w:lang w:eastAsia="ja-JP"/>
              </w:rPr>
              <w:t>20</w:t>
            </w:r>
            <w:r>
              <w:rPr>
                <w:sz w:val="19"/>
                <w:lang w:eastAsia="ja-JP"/>
              </w:rPr>
              <w:t>、保護者</w:t>
            </w:r>
            <w:r>
              <w:rPr>
                <w:sz w:val="19"/>
                <w:lang w:eastAsia="ja-JP"/>
              </w:rPr>
              <w:t>6</w:t>
            </w:r>
            <w:r>
              <w:rPr>
                <w:sz w:val="19"/>
                <w:lang w:eastAsia="ja-JP"/>
              </w:rPr>
              <w:t>、英検</w:t>
            </w:r>
            <w:r>
              <w:rPr>
                <w:sz w:val="19"/>
                <w:lang w:eastAsia="ja-JP"/>
              </w:rPr>
              <w:t>5</w:t>
            </w:r>
            <w:r>
              <w:rPr>
                <w:sz w:val="19"/>
                <w:lang w:eastAsia="ja-JP"/>
              </w:rPr>
              <w:t>、共通・その他</w:t>
            </w:r>
          </w:p>
        </w:tc>
      </w:tr>
    </w:tbl>
    <w:p w14:paraId="5FE09B63" w14:textId="77777777" w:rsidR="000201C5" w:rsidRDefault="000201C5">
      <w:pPr>
        <w:spacing w:after="20"/>
        <w:rPr>
          <w:lang w:eastAsia="ja-JP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01C5" w14:paraId="541BBB89" w14:textId="77777777">
        <w:tc>
          <w:tcPr>
            <w:tcW w:w="9360" w:type="dxa"/>
            <w:tcBorders>
              <w:top w:val="single" w:sz="6" w:space="0" w:color="D7DDE2"/>
              <w:left w:val="single" w:sz="6" w:space="0" w:color="D7DDE2"/>
              <w:bottom w:val="single" w:sz="6" w:space="0" w:color="D7DDE2"/>
              <w:right w:val="single" w:sz="6" w:space="0" w:color="D7DDE2"/>
            </w:tcBorders>
            <w:shd w:val="clear" w:color="auto" w:fill="F7F8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6B620F9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color w:val="5B6572"/>
                <w:sz w:val="19"/>
                <w:lang w:eastAsia="ja-JP"/>
              </w:rPr>
              <w:t>上記はソースコード上のルート数であり、貴社の『診断対象</w:t>
            </w:r>
            <w:r>
              <w:rPr>
                <w:color w:val="5B6572"/>
                <w:sz w:val="19"/>
                <w:lang w:eastAsia="ja-JP"/>
              </w:rPr>
              <w:t>3</w:t>
            </w:r>
            <w:r>
              <w:rPr>
                <w:color w:val="5B6572"/>
                <w:sz w:val="19"/>
                <w:lang w:eastAsia="ja-JP"/>
              </w:rPr>
              <w:t>リクエストを</w:t>
            </w:r>
            <w:r>
              <w:rPr>
                <w:color w:val="5B6572"/>
                <w:sz w:val="19"/>
                <w:lang w:eastAsia="ja-JP"/>
              </w:rPr>
              <w:t>1</w:t>
            </w:r>
            <w:r>
              <w:rPr>
                <w:color w:val="5B6572"/>
                <w:sz w:val="19"/>
                <w:lang w:eastAsia="ja-JP"/>
              </w:rPr>
              <w:t>機能とする』算定上の機能数とは一致しません。静的取得、診断対象外の外部連携、同一処理の重複を除外し、入力値変更や不正操作検証が可能なリクエストを実画面・通信内容から確定いただきたいです。</w:t>
            </w:r>
          </w:p>
        </w:tc>
      </w:tr>
    </w:tbl>
    <w:p w14:paraId="46F650C2" w14:textId="77777777" w:rsidR="000201C5" w:rsidRDefault="000201C5">
      <w:pPr>
        <w:spacing w:after="20"/>
        <w:rPr>
          <w:lang w:eastAsia="ja-JP"/>
        </w:rPr>
      </w:pPr>
    </w:p>
    <w:p w14:paraId="72850215" w14:textId="77777777" w:rsidR="000201C5" w:rsidRDefault="00000000">
      <w:pPr>
        <w:pStyle w:val="21"/>
      </w:pPr>
      <w:proofErr w:type="spellStart"/>
      <w:r>
        <w:t>概算見積り用の仮置き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0201C5" w14:paraId="57B4F513" w14:textId="77777777">
        <w:trPr>
          <w:tblHeader/>
        </w:trPr>
        <w:tc>
          <w:tcPr>
            <w:tcW w:w="36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DD723" w14:textId="77777777" w:rsidR="000201C5" w:rsidRDefault="00000000">
            <w:pPr>
              <w:spacing w:after="0"/>
            </w:pPr>
            <w:r>
              <w:rPr>
                <w:b/>
                <w:color w:val="123B5D"/>
                <w:sz w:val="19"/>
              </w:rPr>
              <w:t>見積パターン</w:t>
            </w:r>
          </w:p>
        </w:tc>
        <w:tc>
          <w:tcPr>
            <w:tcW w:w="288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34F20" w14:textId="77777777" w:rsidR="000201C5" w:rsidRDefault="00000000">
            <w:pPr>
              <w:spacing w:after="0"/>
              <w:jc w:val="center"/>
            </w:pPr>
            <w:r>
              <w:rPr>
                <w:b/>
                <w:color w:val="123B5D"/>
                <w:sz w:val="19"/>
              </w:rPr>
              <w:t>対象リクエスト仮数</w:t>
            </w:r>
          </w:p>
        </w:tc>
        <w:tc>
          <w:tcPr>
            <w:tcW w:w="288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F70BE" w14:textId="77777777" w:rsidR="000201C5" w:rsidRDefault="00000000">
            <w:pPr>
              <w:spacing w:after="0"/>
              <w:jc w:val="center"/>
            </w:pPr>
            <w:r>
              <w:rPr>
                <w:b/>
                <w:color w:val="123B5D"/>
                <w:sz w:val="19"/>
              </w:rPr>
              <w:t>機能換算の目安</w:t>
            </w:r>
          </w:p>
        </w:tc>
      </w:tr>
      <w:tr w:rsidR="000201C5" w14:paraId="4DC7C43A" w14:textId="77777777">
        <w:tc>
          <w:tcPr>
            <w:tcW w:w="36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AC1C1" w14:textId="77777777" w:rsidR="000201C5" w:rsidRDefault="00000000">
            <w:pPr>
              <w:spacing w:after="0"/>
            </w:pPr>
            <w:r>
              <w:rPr>
                <w:sz w:val="19"/>
              </w:rPr>
              <w:t>優先範囲</w:t>
            </w:r>
          </w:p>
        </w:tc>
        <w:tc>
          <w:tcPr>
            <w:tcW w:w="288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7D984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>90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135</w:t>
            </w:r>
          </w:p>
        </w:tc>
        <w:tc>
          <w:tcPr>
            <w:tcW w:w="288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04C9B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45</w:t>
            </w:r>
            <w:r>
              <w:rPr>
                <w:sz w:val="19"/>
              </w:rPr>
              <w:t>機能</w:t>
            </w:r>
          </w:p>
        </w:tc>
      </w:tr>
      <w:tr w:rsidR="000201C5" w14:paraId="105BDE9E" w14:textId="77777777">
        <w:tc>
          <w:tcPr>
            <w:tcW w:w="36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FD0D2" w14:textId="77777777" w:rsidR="000201C5" w:rsidRDefault="00000000">
            <w:pPr>
              <w:spacing w:after="0"/>
            </w:pPr>
            <w:r>
              <w:rPr>
                <w:sz w:val="19"/>
              </w:rPr>
              <w:t>全体範囲</w:t>
            </w:r>
          </w:p>
        </w:tc>
        <w:tc>
          <w:tcPr>
            <w:tcW w:w="288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AC368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>180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270</w:t>
            </w:r>
          </w:p>
        </w:tc>
        <w:tc>
          <w:tcPr>
            <w:tcW w:w="288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752AF" w14:textId="77777777" w:rsidR="000201C5" w:rsidRDefault="00000000">
            <w:pPr>
              <w:spacing w:after="0"/>
              <w:jc w:val="center"/>
            </w:pPr>
            <w:r>
              <w:rPr>
                <w:sz w:val="19"/>
              </w:rPr>
              <w:t>約</w:t>
            </w:r>
            <w:r>
              <w:rPr>
                <w:sz w:val="19"/>
              </w:rPr>
              <w:t>60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90</w:t>
            </w:r>
            <w:r>
              <w:rPr>
                <w:sz w:val="19"/>
              </w:rPr>
              <w:t>機能</w:t>
            </w:r>
          </w:p>
        </w:tc>
      </w:tr>
    </w:tbl>
    <w:p w14:paraId="2F77FB1D" w14:textId="77777777" w:rsidR="000201C5" w:rsidRDefault="000201C5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01C5" w14:paraId="181661EB" w14:textId="77777777">
        <w:tc>
          <w:tcPr>
            <w:tcW w:w="9360" w:type="dxa"/>
            <w:tcBorders>
              <w:top w:val="single" w:sz="6" w:space="0" w:color="D7DDE2"/>
              <w:left w:val="single" w:sz="6" w:space="0" w:color="D7DDE2"/>
              <w:bottom w:val="single" w:sz="6" w:space="0" w:color="D7DDE2"/>
              <w:right w:val="single" w:sz="6" w:space="0" w:color="D7DDE2"/>
            </w:tcBorders>
            <w:shd w:val="clear" w:color="auto" w:fill="F7F8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8E9455A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color w:val="5B6572"/>
                <w:sz w:val="19"/>
                <w:lang w:eastAsia="ja-JP"/>
              </w:rPr>
              <w:t>この数値は見積り開始用の仮置きです。正式見積りでは、画面一覧の確認、診断環境のクロール、通信ログ等をもとに貴社で再算定をお願いします。機能数が大きく異なる場合は、優先度を相談しながら対象を調整したいと考えています。</w:t>
            </w:r>
          </w:p>
        </w:tc>
      </w:tr>
    </w:tbl>
    <w:p w14:paraId="2DB72E24" w14:textId="77777777" w:rsidR="000201C5" w:rsidRDefault="000201C5">
      <w:pPr>
        <w:spacing w:after="20"/>
        <w:rPr>
          <w:lang w:eastAsia="ja-JP"/>
        </w:rPr>
      </w:pPr>
    </w:p>
    <w:p w14:paraId="6771F6A3" w14:textId="77777777" w:rsidR="000201C5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A0FCA12" w14:textId="77777777" w:rsidR="000201C5" w:rsidRDefault="00000000">
      <w:pPr>
        <w:pStyle w:val="1"/>
      </w:pPr>
      <w:r>
        <w:lastRenderedPageBreak/>
        <w:t xml:space="preserve">8. </w:t>
      </w:r>
      <w:proofErr w:type="spellStart"/>
      <w:r>
        <w:t>診断環境・実施条件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201C5" w14:paraId="213B291E" w14:textId="77777777">
        <w:trPr>
          <w:tblHeader/>
        </w:trPr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7DBDE" w14:textId="77777777" w:rsidR="000201C5" w:rsidRDefault="00000000">
            <w:pPr>
              <w:spacing w:after="0"/>
            </w:pPr>
            <w:r>
              <w:rPr>
                <w:b/>
                <w:color w:val="123B5D"/>
                <w:sz w:val="19"/>
              </w:rPr>
              <w:t>項目</w:t>
            </w:r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shd w:val="clear" w:color="auto" w:fill="E8F0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AD0DB" w14:textId="77777777" w:rsidR="000201C5" w:rsidRDefault="00000000">
            <w:pPr>
              <w:spacing w:after="0"/>
            </w:pPr>
            <w:r>
              <w:rPr>
                <w:b/>
                <w:color w:val="123B5D"/>
                <w:sz w:val="19"/>
              </w:rPr>
              <w:t>希望内容</w:t>
            </w:r>
          </w:p>
        </w:tc>
      </w:tr>
      <w:tr w:rsidR="000201C5" w14:paraId="5B12A331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52947" w14:textId="77777777" w:rsidR="000201C5" w:rsidRDefault="00000000">
            <w:pPr>
              <w:spacing w:after="0"/>
            </w:pPr>
            <w:r>
              <w:rPr>
                <w:sz w:val="19"/>
              </w:rPr>
              <w:t>実施環境</w:t>
            </w:r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D90A3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本番と同等構成のテスト環境を別途用意する予定です。</w:t>
            </w:r>
          </w:p>
        </w:tc>
      </w:tr>
      <w:tr w:rsidR="000201C5" w14:paraId="6261DFCB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B70CE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データ</w:t>
            </w:r>
            <w:proofErr w:type="spellEnd"/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37F27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実在の個人情報を含まない診断専用データを使用します。</w:t>
            </w:r>
          </w:p>
        </w:tc>
      </w:tr>
      <w:tr w:rsidR="000201C5" w14:paraId="341311D7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36CC6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アカウント</w:t>
            </w:r>
            <w:proofErr w:type="spellEnd"/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0D5B3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各ロール複数アカウントを用意します。校舎管理者は異なる校舎を割り当てます。</w:t>
            </w:r>
          </w:p>
        </w:tc>
      </w:tr>
      <w:tr w:rsidR="000201C5" w14:paraId="42288BAF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02877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メール・通知</w:t>
            </w:r>
            <w:proofErr w:type="spellEnd"/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D4262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診断用メールアドレス、通知先、必要に応じて外部送信を抑止する設定を用意します。</w:t>
            </w:r>
          </w:p>
        </w:tc>
      </w:tr>
      <w:tr w:rsidR="000201C5" w14:paraId="54958B1C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38980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破壊的操作</w:t>
            </w:r>
            <w:proofErr w:type="spellEnd"/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EAD91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診断専用データに限り、登録・変更・削除・</w:t>
            </w:r>
            <w:r>
              <w:rPr>
                <w:sz w:val="19"/>
                <w:lang w:eastAsia="ja-JP"/>
              </w:rPr>
              <w:t>CSV</w:t>
            </w:r>
            <w:r>
              <w:rPr>
                <w:sz w:val="19"/>
                <w:lang w:eastAsia="ja-JP"/>
              </w:rPr>
              <w:t>取込等を実施可能とします。</w:t>
            </w:r>
          </w:p>
        </w:tc>
      </w:tr>
      <w:tr w:rsidR="000201C5" w14:paraId="45333F45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69F8C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連絡体制</w:t>
            </w:r>
            <w:proofErr w:type="spellEnd"/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36055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緊急性の高い問題を発見した場合の連絡先・連絡方法を事前に決定します。</w:t>
            </w:r>
          </w:p>
        </w:tc>
      </w:tr>
      <w:tr w:rsidR="000201C5" w14:paraId="57B6435C" w14:textId="77777777">
        <w:tc>
          <w:tcPr>
            <w:tcW w:w="220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F2237" w14:textId="77777777" w:rsidR="000201C5" w:rsidRDefault="00000000">
            <w:pPr>
              <w:spacing w:after="0"/>
            </w:pPr>
            <w:proofErr w:type="spellStart"/>
            <w:r>
              <w:rPr>
                <w:sz w:val="19"/>
              </w:rPr>
              <w:t>成果物</w:t>
            </w:r>
            <w:proofErr w:type="spellEnd"/>
          </w:p>
        </w:tc>
        <w:tc>
          <w:tcPr>
            <w:tcW w:w="7160" w:type="dxa"/>
            <w:tcBorders>
              <w:top w:val="single" w:sz="6" w:space="0" w:color="B7C6D1"/>
              <w:left w:val="single" w:sz="6" w:space="0" w:color="B7C6D1"/>
              <w:bottom w:val="single" w:sz="6" w:space="0" w:color="B7C6D1"/>
              <w:right w:val="single" w:sz="6" w:space="0" w:color="B7C6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08FB8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sz w:val="19"/>
                <w:lang w:eastAsia="ja-JP"/>
              </w:rPr>
              <w:t>問題点、再現手順、影響、重要度、具体的な対策案を含む報告書を希望します。</w:t>
            </w:r>
          </w:p>
        </w:tc>
      </w:tr>
    </w:tbl>
    <w:p w14:paraId="0642FF23" w14:textId="77777777" w:rsidR="000201C5" w:rsidRDefault="000201C5">
      <w:pPr>
        <w:spacing w:after="20"/>
        <w:rPr>
          <w:lang w:eastAsia="ja-JP"/>
        </w:rPr>
      </w:pPr>
    </w:p>
    <w:p w14:paraId="5342859B" w14:textId="77777777" w:rsidR="000201C5" w:rsidRDefault="00000000">
      <w:pPr>
        <w:pStyle w:val="1"/>
        <w:rPr>
          <w:lang w:eastAsia="ja-JP"/>
        </w:rPr>
      </w:pPr>
      <w:r>
        <w:rPr>
          <w:lang w:eastAsia="ja-JP"/>
        </w:rPr>
        <w:t xml:space="preserve">9. </w:t>
      </w:r>
      <w:r>
        <w:rPr>
          <w:lang w:eastAsia="ja-JP"/>
        </w:rPr>
        <w:t>見積書に記載いただきたい事項</w:t>
      </w:r>
    </w:p>
    <w:p w14:paraId="3A0C6560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各見積パターンの診断対象リクエスト数・機能数と算定根拠</w:t>
      </w:r>
    </w:p>
    <w:p w14:paraId="0899D418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スタンダード／アドバンスドそれぞれの費用</w:t>
      </w:r>
    </w:p>
    <w:p w14:paraId="106A4363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診断準備、診断実施、速報、報告書、報告会までの期間</w:t>
      </w:r>
    </w:p>
    <w:p w14:paraId="57A7D5F3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診断対象の確定に必要な追加資料・事前打ち合わせの有無</w:t>
      </w:r>
    </w:p>
    <w:p w14:paraId="5CC7B2D4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修正後の再診断費用（初回診断費用の</w:t>
      </w:r>
      <w:r>
        <w:rPr>
          <w:lang w:eastAsia="ja-JP"/>
        </w:rPr>
        <w:t>3</w:t>
      </w:r>
      <w:r>
        <w:rPr>
          <w:lang w:eastAsia="ja-JP"/>
        </w:rPr>
        <w:t>割とのご回答内容の確認）</w:t>
      </w:r>
    </w:p>
    <w:p w14:paraId="742449E7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診断中に重大な問題を発見した場合の速報方法</w:t>
      </w:r>
    </w:p>
    <w:p w14:paraId="2F34096C" w14:textId="77777777" w:rsidR="000201C5" w:rsidRDefault="00000000">
      <w:pPr>
        <w:pStyle w:val="a"/>
        <w:rPr>
          <w:lang w:eastAsia="ja-JP"/>
        </w:rPr>
      </w:pPr>
      <w:r>
        <w:rPr>
          <w:lang w:eastAsia="ja-JP"/>
        </w:rPr>
        <w:t>対象追加・削減時の単価または見積変更方法</w:t>
      </w:r>
    </w:p>
    <w:p w14:paraId="177C77BE" w14:textId="6073FCE2" w:rsidR="000201C5" w:rsidRDefault="000201C5" w:rsidP="0096366F">
      <w:pPr>
        <w:pStyle w:val="a"/>
        <w:numPr>
          <w:ilvl w:val="0"/>
          <w:numId w:val="0"/>
        </w:numPr>
        <w:ind w:left="720"/>
        <w:rPr>
          <w:rFonts w:hint="eastAsia"/>
          <w:lang w:eastAsia="ja-JP"/>
        </w:rPr>
      </w:pPr>
    </w:p>
    <w:p w14:paraId="1D0A7B0F" w14:textId="77777777" w:rsidR="000201C5" w:rsidRDefault="00000000">
      <w:pPr>
        <w:rPr>
          <w:lang w:eastAsia="ja-JP"/>
        </w:rPr>
      </w:pPr>
      <w:r>
        <w:rPr>
          <w:lang w:eastAsia="ja-JP"/>
        </w:rPr>
        <w:t>ご不明点や、見積りに不足する情報がございましたらご指示ください。画面一覧、</w:t>
      </w:r>
      <w:r>
        <w:rPr>
          <w:lang w:eastAsia="ja-JP"/>
        </w:rPr>
        <w:t>API</w:t>
      </w:r>
      <w:r>
        <w:rPr>
          <w:lang w:eastAsia="ja-JP"/>
        </w:rPr>
        <w:t>一覧、権限一覧、画面遷移の補足資料も必要に応じて提出いたします。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201C5" w14:paraId="77B345D5" w14:textId="77777777">
        <w:tc>
          <w:tcPr>
            <w:tcW w:w="9360" w:type="dxa"/>
            <w:tcBorders>
              <w:top w:val="single" w:sz="6" w:space="0" w:color="D7DDE2"/>
              <w:left w:val="single" w:sz="6" w:space="0" w:color="D7DDE2"/>
              <w:bottom w:val="single" w:sz="6" w:space="0" w:color="D7DDE2"/>
              <w:right w:val="single" w:sz="6" w:space="0" w:color="D7DDE2"/>
            </w:tcBorders>
            <w:shd w:val="clear" w:color="auto" w:fill="F7F8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61FA96B" w14:textId="77777777" w:rsidR="000201C5" w:rsidRDefault="00000000">
            <w:pPr>
              <w:spacing w:after="0"/>
              <w:rPr>
                <w:lang w:eastAsia="ja-JP"/>
              </w:rPr>
            </w:pPr>
            <w:r>
              <w:rPr>
                <w:color w:val="5B6572"/>
                <w:sz w:val="19"/>
                <w:lang w:eastAsia="ja-JP"/>
              </w:rPr>
              <w:t>本資料には認証情報、</w:t>
            </w:r>
            <w:r>
              <w:rPr>
                <w:color w:val="5B6572"/>
                <w:sz w:val="19"/>
                <w:lang w:eastAsia="ja-JP"/>
              </w:rPr>
              <w:t>API</w:t>
            </w:r>
            <w:r>
              <w:rPr>
                <w:color w:val="5B6572"/>
                <w:sz w:val="19"/>
                <w:lang w:eastAsia="ja-JP"/>
              </w:rPr>
              <w:t>キー、実利用者の個人情報は記載していません。診断用アカウント情報は、実施決定後に別経路で共有します。</w:t>
            </w:r>
          </w:p>
        </w:tc>
      </w:tr>
    </w:tbl>
    <w:p w14:paraId="338B0606" w14:textId="77777777" w:rsidR="000201C5" w:rsidRDefault="000201C5">
      <w:pPr>
        <w:spacing w:after="20"/>
        <w:rPr>
          <w:lang w:eastAsia="ja-JP"/>
        </w:rPr>
      </w:pPr>
    </w:p>
    <w:sectPr w:rsidR="000201C5" w:rsidSect="00034616">
      <w:headerReference w:type="default" r:id="rId8"/>
      <w:footerReference w:type="default" r:id="rId9"/>
      <w:pgSz w:w="12240" w:h="15840"/>
      <w:pgMar w:top="1181" w:right="1224" w:bottom="1123" w:left="1224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4C6C0C" w14:textId="77777777" w:rsidR="00ED0C71" w:rsidRDefault="00ED0C71">
      <w:pPr>
        <w:spacing w:after="0" w:line="240" w:lineRule="auto"/>
      </w:pPr>
      <w:r>
        <w:separator/>
      </w:r>
    </w:p>
  </w:endnote>
  <w:endnote w:type="continuationSeparator" w:id="0">
    <w:p w14:paraId="4CC65FA1" w14:textId="77777777" w:rsidR="00ED0C71" w:rsidRDefault="00ED0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4FE5C6" w14:textId="77777777" w:rsidR="000201C5" w:rsidRDefault="00000000">
    <w:pPr>
      <w:pStyle w:val="a7"/>
      <w:jc w:val="right"/>
    </w:pPr>
    <w:r>
      <w:rPr>
        <w:color w:val="5B6572"/>
        <w:sz w:val="18"/>
      </w:rPr>
      <w:t xml:space="preserve">Page </w:t>
    </w:r>
    <w:r>
      <w:rPr>
        <w:color w:val="5B6572"/>
        <w:sz w:val="18"/>
      </w:rPr>
      <w:fldChar w:fldCharType="begin"/>
    </w:r>
    <w:r>
      <w:rPr>
        <w:color w:val="5B6572"/>
        <w:sz w:val="18"/>
      </w:rPr>
      <w:instrText xml:space="preserve"> PAGE </w:instrText>
    </w:r>
    <w:r w:rsidR="0096366F">
      <w:rPr>
        <w:color w:val="5B6572"/>
        <w:sz w:val="18"/>
      </w:rPr>
      <w:fldChar w:fldCharType="separate"/>
    </w:r>
    <w:r w:rsidR="0096366F">
      <w:rPr>
        <w:noProof/>
        <w:color w:val="5B6572"/>
        <w:sz w:val="18"/>
      </w:rPr>
      <w:t>2</w:t>
    </w:r>
    <w:r>
      <w:rPr>
        <w:color w:val="5B6572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EF63E2" w14:textId="77777777" w:rsidR="00ED0C71" w:rsidRDefault="00ED0C71">
      <w:pPr>
        <w:spacing w:after="0" w:line="240" w:lineRule="auto"/>
      </w:pPr>
      <w:r>
        <w:separator/>
      </w:r>
    </w:p>
  </w:footnote>
  <w:footnote w:type="continuationSeparator" w:id="0">
    <w:p w14:paraId="7C3F0430" w14:textId="77777777" w:rsidR="00ED0C71" w:rsidRDefault="00ED0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465817" w14:textId="77777777" w:rsidR="000201C5" w:rsidRDefault="00000000">
    <w:pPr>
      <w:pStyle w:val="a5"/>
      <w:rPr>
        <w:lang w:eastAsia="ja-JP"/>
      </w:rPr>
    </w:pPr>
    <w:r>
      <w:rPr>
        <w:b/>
        <w:color w:val="5B6572"/>
        <w:sz w:val="17"/>
        <w:lang w:eastAsia="ja-JP"/>
      </w:rPr>
      <w:t>Web</w:t>
    </w:r>
    <w:r>
      <w:rPr>
        <w:b/>
        <w:color w:val="5B6572"/>
        <w:sz w:val="17"/>
        <w:lang w:eastAsia="ja-JP"/>
      </w:rPr>
      <w:t>アプリケーション診断</w:t>
    </w:r>
    <w:r>
      <w:rPr>
        <w:b/>
        <w:color w:val="5B6572"/>
        <w:sz w:val="17"/>
        <w:lang w:eastAsia="ja-JP"/>
      </w:rPr>
      <w:t xml:space="preserve"> </w:t>
    </w:r>
    <w:r>
      <w:rPr>
        <w:b/>
        <w:color w:val="5B6572"/>
        <w:sz w:val="17"/>
        <w:lang w:eastAsia="ja-JP"/>
      </w:rPr>
      <w:t>見積依頼資料</w:t>
    </w:r>
    <w:r>
      <w:rPr>
        <w:b/>
        <w:color w:val="5B6572"/>
        <w:sz w:val="17"/>
        <w:lang w:eastAsia="ja-JP"/>
      </w:rPr>
      <w:t xml:space="preserve"> | </w:t>
    </w:r>
    <w:r>
      <w:rPr>
        <w:b/>
        <w:color w:val="5B6572"/>
        <w:sz w:val="17"/>
        <w:lang w:eastAsia="ja-JP"/>
      </w:rPr>
      <w:t>創造学園アプリ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3413">
    <w:abstractNumId w:val="8"/>
  </w:num>
  <w:num w:numId="2" w16cid:durableId="1211189301">
    <w:abstractNumId w:val="6"/>
  </w:num>
  <w:num w:numId="3" w16cid:durableId="1517228728">
    <w:abstractNumId w:val="5"/>
  </w:num>
  <w:num w:numId="4" w16cid:durableId="712733724">
    <w:abstractNumId w:val="4"/>
  </w:num>
  <w:num w:numId="5" w16cid:durableId="2061903941">
    <w:abstractNumId w:val="7"/>
  </w:num>
  <w:num w:numId="6" w16cid:durableId="621226472">
    <w:abstractNumId w:val="3"/>
  </w:num>
  <w:num w:numId="7" w16cid:durableId="126625119">
    <w:abstractNumId w:val="2"/>
  </w:num>
  <w:num w:numId="8" w16cid:durableId="1408071552">
    <w:abstractNumId w:val="1"/>
  </w:num>
  <w:num w:numId="9" w16cid:durableId="7220984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C5"/>
    <w:rsid w:val="00034616"/>
    <w:rsid w:val="0006063C"/>
    <w:rsid w:val="0015074B"/>
    <w:rsid w:val="0029639D"/>
    <w:rsid w:val="00326F90"/>
    <w:rsid w:val="0096366F"/>
    <w:rsid w:val="00AA1D8D"/>
    <w:rsid w:val="00B14478"/>
    <w:rsid w:val="00B47730"/>
    <w:rsid w:val="00CB0664"/>
    <w:rsid w:val="00ED0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1033E6"/>
  <w14:defaultImageDpi w14:val="300"/>
  <w15:docId w15:val="{94AD3E52-104B-B94E-BEB4-95BFCC664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Yu Gothic" w:hAnsi="Calibri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23B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D6F93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D6F9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Webアプリケーション診断 見積依頼資料</dc:title>
  <dc:subject>創造学園アプリのWebアプリケーション診断見積依頼</dc:subject>
  <dc:creator>創造学園</dc:creator>
  <cp:keywords>Webアプリケーション診断, 見積依頼, 創造学園アプリ</cp:keywords>
  <dc:description>診断会社提出用。認証情報・個人情報は含みません。</dc:description>
  <cp:lastModifiedBy>晴仁 堀</cp:lastModifiedBy>
  <cp:revision>2</cp:revision>
  <dcterms:created xsi:type="dcterms:W3CDTF">2013-12-23T23:15:00Z</dcterms:created>
  <dcterms:modified xsi:type="dcterms:W3CDTF">2026-08-06T03:28:00Z</dcterms:modified>
  <cp:category/>
</cp:coreProperties>
</file>